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92A8" w14:textId="2755D1A4" w:rsidR="00B65F61" w:rsidRPr="0088199F" w:rsidRDefault="0FF764F1" w:rsidP="00B65F61">
      <w:pPr>
        <w:pStyle w:val="Title"/>
        <w:rPr>
          <w:sz w:val="44"/>
          <w:szCs w:val="44"/>
        </w:rPr>
      </w:pPr>
      <w:r w:rsidRPr="2460722F">
        <w:rPr>
          <w:sz w:val="44"/>
          <w:szCs w:val="44"/>
        </w:rPr>
        <w:t>Data Dictionary for Beneficiary Data Exchange</w:t>
      </w:r>
    </w:p>
    <w:p w14:paraId="0188A720" w14:textId="1B2C5FF6" w:rsidR="00375AF2" w:rsidRPr="00375AF2" w:rsidRDefault="7C406875" w:rsidP="00375AF2">
      <w:r>
        <w:t>Aligned to Beneficiary-DX API specification (v0.0.1).</w:t>
      </w:r>
      <w:r w:rsidR="00B65F61">
        <w:br/>
      </w:r>
      <w:r w:rsidR="00B65F61">
        <w:br/>
      </w:r>
      <w:r w:rsidR="251B7608">
        <w:t>This Data Dictionary is a companion artifact designed for documentation and onboarding purposes. It does not supersede the OpenAPI (YAML) specification.</w:t>
      </w:r>
    </w:p>
    <w:p w14:paraId="72803A48" w14:textId="77777777" w:rsidR="00375AF2" w:rsidRPr="00375AF2" w:rsidRDefault="00375AF2" w:rsidP="00375AF2">
      <w:r w:rsidRPr="00375AF2">
        <w:t xml:space="preserve">The OpenAPI specification is the </w:t>
      </w:r>
      <w:r w:rsidRPr="00375AF2">
        <w:rPr>
          <w:b/>
          <w:bCs/>
        </w:rPr>
        <w:t>single source of truth</w:t>
      </w:r>
      <w:r w:rsidRPr="00375AF2">
        <w:t xml:space="preserve"> governing interface behavior, schema validation, and integration contract semantics.</w:t>
      </w:r>
    </w:p>
    <w:p w14:paraId="590BF884" w14:textId="46CE90B3" w:rsidR="00B65F61" w:rsidRDefault="00375AF2" w:rsidP="00B65F61">
      <w:r w:rsidRPr="00375AF2">
        <w:t xml:space="preserve">Any consumer implementing or validating against this API </w:t>
      </w:r>
      <w:r w:rsidRPr="00375AF2">
        <w:rPr>
          <w:b/>
          <w:bCs/>
        </w:rPr>
        <w:t>must rely on the YAML specification</w:t>
      </w:r>
      <w:r w:rsidRPr="00375AF2">
        <w:t xml:space="preserve"> for complete and authoritative definitions.</w:t>
      </w:r>
    </w:p>
    <w:p w14:paraId="3B49D6B7" w14:textId="77777777" w:rsidR="00B65F61" w:rsidRDefault="00B65F61" w:rsidP="00B65F61">
      <w:pPr>
        <w:pStyle w:val="Heading1"/>
      </w:pPr>
      <w:r>
        <w:t>1. EventEnvelopeBase / BeneficiaryEventEnvelope</w:t>
      </w:r>
    </w:p>
    <w:tbl>
      <w:tblPr>
        <w:tblStyle w:val="TableGrid"/>
        <w:tblW w:w="0" w:type="auto"/>
        <w:tblLook w:val="04A0" w:firstRow="1" w:lastRow="0" w:firstColumn="1" w:lastColumn="0" w:noHBand="0" w:noVBand="1"/>
      </w:tblPr>
      <w:tblGrid>
        <w:gridCol w:w="1853"/>
        <w:gridCol w:w="707"/>
        <w:gridCol w:w="928"/>
        <w:gridCol w:w="1532"/>
        <w:gridCol w:w="3610"/>
      </w:tblGrid>
      <w:tr w:rsidR="00B65F61" w14:paraId="3CBBD8B1" w14:textId="77777777" w:rsidTr="005F278F">
        <w:tc>
          <w:tcPr>
            <w:tcW w:w="1728" w:type="dxa"/>
          </w:tcPr>
          <w:p w14:paraId="1ABF0080" w14:textId="77777777" w:rsidR="00B65F61" w:rsidRDefault="00B65F61" w:rsidP="005F278F">
            <w:r>
              <w:t>Field</w:t>
            </w:r>
          </w:p>
        </w:tc>
        <w:tc>
          <w:tcPr>
            <w:tcW w:w="1728" w:type="dxa"/>
          </w:tcPr>
          <w:p w14:paraId="2C82F60F" w14:textId="77777777" w:rsidR="00B65F61" w:rsidRDefault="00B65F61" w:rsidP="005F278F">
            <w:r>
              <w:t>Type</w:t>
            </w:r>
          </w:p>
        </w:tc>
        <w:tc>
          <w:tcPr>
            <w:tcW w:w="1728" w:type="dxa"/>
          </w:tcPr>
          <w:p w14:paraId="372662D5" w14:textId="77777777" w:rsidR="00B65F61" w:rsidRDefault="00B65F61" w:rsidP="005F278F">
            <w:r>
              <w:t>Required</w:t>
            </w:r>
          </w:p>
        </w:tc>
        <w:tc>
          <w:tcPr>
            <w:tcW w:w="1728" w:type="dxa"/>
          </w:tcPr>
          <w:p w14:paraId="56AA66DC" w14:textId="77777777" w:rsidR="00B65F61" w:rsidRDefault="00B65F61" w:rsidP="005F278F">
            <w:r>
              <w:t>Description</w:t>
            </w:r>
          </w:p>
        </w:tc>
        <w:tc>
          <w:tcPr>
            <w:tcW w:w="1728" w:type="dxa"/>
          </w:tcPr>
          <w:p w14:paraId="6238EBD3" w14:textId="77777777" w:rsidR="00B65F61" w:rsidRDefault="00B65F61" w:rsidP="005F278F">
            <w:r>
              <w:t>Allowed Values</w:t>
            </w:r>
          </w:p>
        </w:tc>
      </w:tr>
      <w:tr w:rsidR="00B65F61" w14:paraId="470655E4" w14:textId="77777777" w:rsidTr="005F278F">
        <w:tc>
          <w:tcPr>
            <w:tcW w:w="1728" w:type="dxa"/>
          </w:tcPr>
          <w:p w14:paraId="0D74CC61" w14:textId="77777777" w:rsidR="00B65F61" w:rsidRDefault="00B65F61" w:rsidP="005F278F">
            <w:r>
              <w:t>eventId</w:t>
            </w:r>
          </w:p>
        </w:tc>
        <w:tc>
          <w:tcPr>
            <w:tcW w:w="1728" w:type="dxa"/>
          </w:tcPr>
          <w:p w14:paraId="54D1630E" w14:textId="77777777" w:rsidR="00B65F61" w:rsidRDefault="00B65F61" w:rsidP="005F278F">
            <w:r>
              <w:t>string</w:t>
            </w:r>
          </w:p>
        </w:tc>
        <w:tc>
          <w:tcPr>
            <w:tcW w:w="1728" w:type="dxa"/>
          </w:tcPr>
          <w:p w14:paraId="7FD1E44D" w14:textId="77777777" w:rsidR="00B65F61" w:rsidRDefault="00B65F61" w:rsidP="005F278F">
            <w:r>
              <w:t>Yes</w:t>
            </w:r>
          </w:p>
        </w:tc>
        <w:tc>
          <w:tcPr>
            <w:tcW w:w="1728" w:type="dxa"/>
          </w:tcPr>
          <w:p w14:paraId="31A909E5" w14:textId="77777777" w:rsidR="000559ED" w:rsidRDefault="00776263">
            <w:r>
              <w:t>Unique delivery identifier used for idempotency; must be unique per sender to support deduplication and safe retries.</w:t>
            </w:r>
          </w:p>
        </w:tc>
        <w:tc>
          <w:tcPr>
            <w:tcW w:w="1728" w:type="dxa"/>
          </w:tcPr>
          <w:p w14:paraId="058B2B3C" w14:textId="77777777" w:rsidR="00B65F61" w:rsidRDefault="00B65F61" w:rsidP="005F278F"/>
        </w:tc>
      </w:tr>
      <w:tr w:rsidR="00B65F61" w14:paraId="481C0AAA" w14:textId="77777777" w:rsidTr="005F278F">
        <w:tc>
          <w:tcPr>
            <w:tcW w:w="1728" w:type="dxa"/>
          </w:tcPr>
          <w:p w14:paraId="5919F567" w14:textId="77777777" w:rsidR="00B65F61" w:rsidRDefault="00B65F61" w:rsidP="005F278F">
            <w:r>
              <w:t>eventType</w:t>
            </w:r>
          </w:p>
        </w:tc>
        <w:tc>
          <w:tcPr>
            <w:tcW w:w="1728" w:type="dxa"/>
          </w:tcPr>
          <w:p w14:paraId="53E847A2" w14:textId="77777777" w:rsidR="00B65F61" w:rsidRDefault="00B65F61" w:rsidP="005F278F">
            <w:r>
              <w:t>enum</w:t>
            </w:r>
          </w:p>
        </w:tc>
        <w:tc>
          <w:tcPr>
            <w:tcW w:w="1728" w:type="dxa"/>
          </w:tcPr>
          <w:p w14:paraId="1110FC2E" w14:textId="77777777" w:rsidR="00B65F61" w:rsidRDefault="00B65F61" w:rsidP="005F278F">
            <w:r>
              <w:t>Yes</w:t>
            </w:r>
          </w:p>
        </w:tc>
        <w:tc>
          <w:tcPr>
            <w:tcW w:w="1728" w:type="dxa"/>
          </w:tcPr>
          <w:p w14:paraId="3CED6C49" w14:textId="77777777" w:rsidR="000559ED" w:rsidRDefault="00776263">
            <w:r>
              <w:t>Fully qualified event type name identifying domain and lifecycle state. Full list in YAML.</w:t>
            </w:r>
          </w:p>
        </w:tc>
        <w:tc>
          <w:tcPr>
            <w:tcW w:w="1728" w:type="dxa"/>
          </w:tcPr>
          <w:p w14:paraId="4CB147CB" w14:textId="77777777" w:rsidR="00B65F61" w:rsidRDefault="00B65F61" w:rsidP="005F278F">
            <w:r>
              <w:t>insurance.annuity.beneficiary.proposed.v1, booked.v1, rejected.v1</w:t>
            </w:r>
          </w:p>
        </w:tc>
      </w:tr>
      <w:tr w:rsidR="00B65F61" w14:paraId="237044FD" w14:textId="77777777" w:rsidTr="005F278F">
        <w:tc>
          <w:tcPr>
            <w:tcW w:w="1728" w:type="dxa"/>
          </w:tcPr>
          <w:p w14:paraId="76D20661" w14:textId="77777777" w:rsidR="00B65F61" w:rsidRDefault="00B65F61" w:rsidP="005F278F">
            <w:r>
              <w:t>eventTimestamp</w:t>
            </w:r>
          </w:p>
        </w:tc>
        <w:tc>
          <w:tcPr>
            <w:tcW w:w="1728" w:type="dxa"/>
          </w:tcPr>
          <w:p w14:paraId="724BA348" w14:textId="77777777" w:rsidR="00B65F61" w:rsidRDefault="00B65F61" w:rsidP="005F278F">
            <w:r>
              <w:t>date-time</w:t>
            </w:r>
          </w:p>
        </w:tc>
        <w:tc>
          <w:tcPr>
            <w:tcW w:w="1728" w:type="dxa"/>
          </w:tcPr>
          <w:p w14:paraId="5AC3FEA9" w14:textId="77777777" w:rsidR="00B65F61" w:rsidRDefault="00B65F61" w:rsidP="005F278F">
            <w:r>
              <w:t>Yes</w:t>
            </w:r>
          </w:p>
        </w:tc>
        <w:tc>
          <w:tcPr>
            <w:tcW w:w="1728" w:type="dxa"/>
          </w:tcPr>
          <w:p w14:paraId="7B5FFB0B" w14:textId="77777777" w:rsidR="000559ED" w:rsidRDefault="00776263">
            <w:r>
              <w:t>Timestamp when the event was produced by the originating system (UTC, ISO-8601 with Z suffix).</w:t>
            </w:r>
          </w:p>
        </w:tc>
        <w:tc>
          <w:tcPr>
            <w:tcW w:w="1728" w:type="dxa"/>
          </w:tcPr>
          <w:p w14:paraId="1C7A85EB" w14:textId="77777777" w:rsidR="00B65F61" w:rsidRDefault="00B65F61" w:rsidP="005F278F">
            <w:r>
              <w:t>ISO-8601 Z</w:t>
            </w:r>
          </w:p>
        </w:tc>
      </w:tr>
      <w:tr w:rsidR="00B65F61" w14:paraId="5A969710" w14:textId="77777777" w:rsidTr="005F278F">
        <w:tc>
          <w:tcPr>
            <w:tcW w:w="1728" w:type="dxa"/>
          </w:tcPr>
          <w:p w14:paraId="251375BA" w14:textId="77777777" w:rsidR="00B65F61" w:rsidRDefault="00B65F61" w:rsidP="005F278F">
            <w:r>
              <w:t>senderParticipantId</w:t>
            </w:r>
          </w:p>
        </w:tc>
        <w:tc>
          <w:tcPr>
            <w:tcW w:w="1728" w:type="dxa"/>
          </w:tcPr>
          <w:p w14:paraId="769835E9" w14:textId="77777777" w:rsidR="00B65F61" w:rsidRDefault="00B65F61" w:rsidP="005F278F">
            <w:r>
              <w:t>string</w:t>
            </w:r>
          </w:p>
        </w:tc>
        <w:tc>
          <w:tcPr>
            <w:tcW w:w="1728" w:type="dxa"/>
          </w:tcPr>
          <w:p w14:paraId="48592793" w14:textId="77777777" w:rsidR="00B65F61" w:rsidRDefault="00B65F61" w:rsidP="005F278F">
            <w:r>
              <w:t>Yes</w:t>
            </w:r>
          </w:p>
        </w:tc>
        <w:tc>
          <w:tcPr>
            <w:tcW w:w="1728" w:type="dxa"/>
          </w:tcPr>
          <w:p w14:paraId="2C2EBCA0" w14:textId="77777777" w:rsidR="000559ED" w:rsidRDefault="00776263">
            <w:r>
              <w:t>Unique NSCC/DTCC participant identifier of the sender (8-digit numeric).</w:t>
            </w:r>
          </w:p>
        </w:tc>
        <w:tc>
          <w:tcPr>
            <w:tcW w:w="1728" w:type="dxa"/>
          </w:tcPr>
          <w:p w14:paraId="5F765B3A" w14:textId="77777777" w:rsidR="00B65F61" w:rsidRDefault="00B65F61" w:rsidP="005F278F">
            <w:r>
              <w:t>8 digits</w:t>
            </w:r>
          </w:p>
        </w:tc>
      </w:tr>
      <w:tr w:rsidR="00B65F61" w14:paraId="3E8DDA21" w14:textId="77777777" w:rsidTr="005F278F">
        <w:tc>
          <w:tcPr>
            <w:tcW w:w="1728" w:type="dxa"/>
          </w:tcPr>
          <w:p w14:paraId="5E2E163B" w14:textId="77777777" w:rsidR="00B65F61" w:rsidRDefault="00B65F61" w:rsidP="005F278F">
            <w:r>
              <w:t>receiverParticipantId</w:t>
            </w:r>
          </w:p>
        </w:tc>
        <w:tc>
          <w:tcPr>
            <w:tcW w:w="1728" w:type="dxa"/>
          </w:tcPr>
          <w:p w14:paraId="2917B1F9" w14:textId="77777777" w:rsidR="00B65F61" w:rsidRDefault="00B65F61" w:rsidP="005F278F">
            <w:r>
              <w:t>string</w:t>
            </w:r>
          </w:p>
        </w:tc>
        <w:tc>
          <w:tcPr>
            <w:tcW w:w="1728" w:type="dxa"/>
          </w:tcPr>
          <w:p w14:paraId="0D135D73" w14:textId="77777777" w:rsidR="00B65F61" w:rsidRDefault="00B65F61" w:rsidP="005F278F">
            <w:r>
              <w:t>Yes</w:t>
            </w:r>
          </w:p>
        </w:tc>
        <w:tc>
          <w:tcPr>
            <w:tcW w:w="1728" w:type="dxa"/>
          </w:tcPr>
          <w:p w14:paraId="180701B2" w14:textId="77777777" w:rsidR="000559ED" w:rsidRDefault="00776263">
            <w:r>
              <w:t xml:space="preserve">Unique NSCC/DTCC </w:t>
            </w:r>
            <w:r>
              <w:lastRenderedPageBreak/>
              <w:t>participant identifier of the receiver (8-digit numeric).</w:t>
            </w:r>
          </w:p>
        </w:tc>
        <w:tc>
          <w:tcPr>
            <w:tcW w:w="1728" w:type="dxa"/>
          </w:tcPr>
          <w:p w14:paraId="59FF9F44" w14:textId="77777777" w:rsidR="00B65F61" w:rsidRDefault="00B65F61" w:rsidP="005F278F">
            <w:r>
              <w:lastRenderedPageBreak/>
              <w:t>8 digits</w:t>
            </w:r>
          </w:p>
        </w:tc>
      </w:tr>
      <w:tr w:rsidR="00B65F61" w14:paraId="518504A3" w14:textId="77777777" w:rsidTr="005F278F">
        <w:tc>
          <w:tcPr>
            <w:tcW w:w="1728" w:type="dxa"/>
          </w:tcPr>
          <w:p w14:paraId="62F60970" w14:textId="77777777" w:rsidR="00B65F61" w:rsidRDefault="00B65F61" w:rsidP="005F278F">
            <w:r>
              <w:t>replayOfEventId</w:t>
            </w:r>
          </w:p>
        </w:tc>
        <w:tc>
          <w:tcPr>
            <w:tcW w:w="1728" w:type="dxa"/>
          </w:tcPr>
          <w:p w14:paraId="13D50BA5" w14:textId="77777777" w:rsidR="00B65F61" w:rsidRDefault="00B65F61" w:rsidP="005F278F">
            <w:r>
              <w:t>string</w:t>
            </w:r>
          </w:p>
        </w:tc>
        <w:tc>
          <w:tcPr>
            <w:tcW w:w="1728" w:type="dxa"/>
          </w:tcPr>
          <w:p w14:paraId="6F2C7961" w14:textId="77777777" w:rsidR="00B65F61" w:rsidRDefault="00B65F61" w:rsidP="005F278F">
            <w:r>
              <w:t>No</w:t>
            </w:r>
          </w:p>
        </w:tc>
        <w:tc>
          <w:tcPr>
            <w:tcW w:w="1728" w:type="dxa"/>
          </w:tcPr>
          <w:p w14:paraId="5FD8CCA6" w14:textId="77777777" w:rsidR="000559ED" w:rsidRDefault="00776263">
            <w:r>
              <w:t>Reference to the original eventId when replaying or retrying a failed transmission to preserve traceability.</w:t>
            </w:r>
          </w:p>
        </w:tc>
        <w:tc>
          <w:tcPr>
            <w:tcW w:w="1728" w:type="dxa"/>
          </w:tcPr>
          <w:p w14:paraId="6C2B3B0B" w14:textId="77777777" w:rsidR="00B65F61" w:rsidRDefault="00B65F61" w:rsidP="005F278F"/>
        </w:tc>
      </w:tr>
      <w:tr w:rsidR="00B65F61" w14:paraId="4105CE4F" w14:textId="77777777" w:rsidTr="005F278F">
        <w:tc>
          <w:tcPr>
            <w:tcW w:w="1728" w:type="dxa"/>
          </w:tcPr>
          <w:p w14:paraId="770FD3ED" w14:textId="77777777" w:rsidR="00B65F61" w:rsidRDefault="00B65F61" w:rsidP="005F278F">
            <w:r>
              <w:t>payload</w:t>
            </w:r>
          </w:p>
        </w:tc>
        <w:tc>
          <w:tcPr>
            <w:tcW w:w="1728" w:type="dxa"/>
          </w:tcPr>
          <w:p w14:paraId="35422ED3" w14:textId="77777777" w:rsidR="00B65F61" w:rsidRDefault="00B65F61" w:rsidP="005F278F">
            <w:r>
              <w:t>object</w:t>
            </w:r>
          </w:p>
        </w:tc>
        <w:tc>
          <w:tcPr>
            <w:tcW w:w="1728" w:type="dxa"/>
          </w:tcPr>
          <w:p w14:paraId="470B14B7" w14:textId="77777777" w:rsidR="00B65F61" w:rsidRDefault="00B65F61" w:rsidP="005F278F">
            <w:r>
              <w:t>Yes</w:t>
            </w:r>
          </w:p>
        </w:tc>
        <w:tc>
          <w:tcPr>
            <w:tcW w:w="1728" w:type="dxa"/>
          </w:tcPr>
          <w:p w14:paraId="1B2FE4FB" w14:textId="77777777" w:rsidR="000559ED" w:rsidRDefault="00776263">
            <w:r>
              <w:t>Domain-specific payload containing business data; structure defined by BeneficiaryEvent schema.</w:t>
            </w:r>
          </w:p>
        </w:tc>
        <w:tc>
          <w:tcPr>
            <w:tcW w:w="1728" w:type="dxa"/>
          </w:tcPr>
          <w:p w14:paraId="5652C96A" w14:textId="77777777" w:rsidR="00B65F61" w:rsidRDefault="00B65F61" w:rsidP="005F278F">
            <w:r>
              <w:t>BeneficiaryEvent</w:t>
            </w:r>
          </w:p>
        </w:tc>
      </w:tr>
    </w:tbl>
    <w:p w14:paraId="16C88EA2" w14:textId="77777777" w:rsidR="00B65F61" w:rsidRDefault="00B65F61" w:rsidP="00B65F61"/>
    <w:p w14:paraId="27149FD7" w14:textId="77777777" w:rsidR="00B65F61" w:rsidRDefault="00B65F61" w:rsidP="00B65F61">
      <w:pPr>
        <w:pStyle w:val="Heading1"/>
      </w:pPr>
      <w:r>
        <w:t>2. BeneficiaryEvent</w:t>
      </w:r>
    </w:p>
    <w:tbl>
      <w:tblPr>
        <w:tblStyle w:val="TableGrid"/>
        <w:tblW w:w="8992" w:type="dxa"/>
        <w:tblLook w:val="04A0" w:firstRow="1" w:lastRow="0" w:firstColumn="1" w:lastColumn="0" w:noHBand="0" w:noVBand="1"/>
      </w:tblPr>
      <w:tblGrid>
        <w:gridCol w:w="2232"/>
        <w:gridCol w:w="726"/>
        <w:gridCol w:w="1150"/>
        <w:gridCol w:w="3690"/>
        <w:gridCol w:w="2084"/>
      </w:tblGrid>
      <w:tr w:rsidR="00B65F61" w14:paraId="2384C06C" w14:textId="77777777" w:rsidTr="2460722F">
        <w:tc>
          <w:tcPr>
            <w:tcW w:w="2232" w:type="dxa"/>
          </w:tcPr>
          <w:p w14:paraId="5D44BD6A" w14:textId="77777777" w:rsidR="00B65F61" w:rsidRDefault="00B65F61" w:rsidP="005F278F">
            <w:r>
              <w:t>Field</w:t>
            </w:r>
          </w:p>
        </w:tc>
        <w:tc>
          <w:tcPr>
            <w:tcW w:w="968" w:type="dxa"/>
          </w:tcPr>
          <w:p w14:paraId="31238232" w14:textId="77777777" w:rsidR="00B65F61" w:rsidRDefault="00B65F61" w:rsidP="005F278F">
            <w:r>
              <w:t>Type</w:t>
            </w:r>
          </w:p>
        </w:tc>
        <w:tc>
          <w:tcPr>
            <w:tcW w:w="1150" w:type="dxa"/>
          </w:tcPr>
          <w:p w14:paraId="3A468737" w14:textId="77777777" w:rsidR="00B65F61" w:rsidRDefault="00B65F61" w:rsidP="005F278F">
            <w:r>
              <w:t>Required</w:t>
            </w:r>
          </w:p>
        </w:tc>
        <w:tc>
          <w:tcPr>
            <w:tcW w:w="2422" w:type="dxa"/>
          </w:tcPr>
          <w:p w14:paraId="3EBE14A9" w14:textId="77777777" w:rsidR="00B65F61" w:rsidRDefault="00B65F61" w:rsidP="005F278F">
            <w:r>
              <w:t>Description</w:t>
            </w:r>
          </w:p>
        </w:tc>
        <w:tc>
          <w:tcPr>
            <w:tcW w:w="2220" w:type="dxa"/>
          </w:tcPr>
          <w:p w14:paraId="1D2B5C68" w14:textId="77777777" w:rsidR="00B65F61" w:rsidRDefault="00B65F61" w:rsidP="005F278F">
            <w:r>
              <w:t>Allowed Values</w:t>
            </w:r>
          </w:p>
        </w:tc>
      </w:tr>
      <w:tr w:rsidR="00B65F61" w14:paraId="5D6C32B4" w14:textId="77777777" w:rsidTr="2460722F">
        <w:tc>
          <w:tcPr>
            <w:tcW w:w="2232" w:type="dxa"/>
          </w:tcPr>
          <w:p w14:paraId="36D6C361" w14:textId="77777777" w:rsidR="00B65F61" w:rsidRDefault="00B65F61" w:rsidP="005F278F">
            <w:r>
              <w:t>beneficiaryEventId</w:t>
            </w:r>
          </w:p>
        </w:tc>
        <w:tc>
          <w:tcPr>
            <w:tcW w:w="968" w:type="dxa"/>
          </w:tcPr>
          <w:p w14:paraId="68123967" w14:textId="77777777" w:rsidR="00B65F61" w:rsidRDefault="00B65F61" w:rsidP="005F278F">
            <w:r>
              <w:t>string</w:t>
            </w:r>
          </w:p>
        </w:tc>
        <w:tc>
          <w:tcPr>
            <w:tcW w:w="1150" w:type="dxa"/>
          </w:tcPr>
          <w:p w14:paraId="1E31041B" w14:textId="77777777" w:rsidR="00B65F61" w:rsidRDefault="00B65F61" w:rsidP="005F278F">
            <w:r>
              <w:t>Yes</w:t>
            </w:r>
          </w:p>
        </w:tc>
        <w:tc>
          <w:tcPr>
            <w:tcW w:w="2422" w:type="dxa"/>
          </w:tcPr>
          <w:p w14:paraId="17704182" w14:textId="77777777" w:rsidR="000559ED" w:rsidRDefault="00776263">
            <w:r>
              <w:t>Business identifier for this beneficiary event used for audit and reconciliation; not used for idempotency.</w:t>
            </w:r>
          </w:p>
        </w:tc>
        <w:tc>
          <w:tcPr>
            <w:tcW w:w="2220" w:type="dxa"/>
          </w:tcPr>
          <w:p w14:paraId="4CB52C2A" w14:textId="77777777" w:rsidR="00B65F61" w:rsidRDefault="00B65F61" w:rsidP="005F278F"/>
        </w:tc>
      </w:tr>
      <w:tr w:rsidR="00B65F61" w14:paraId="2E9661E0" w14:textId="77777777" w:rsidTr="2460722F">
        <w:tc>
          <w:tcPr>
            <w:tcW w:w="2232" w:type="dxa"/>
          </w:tcPr>
          <w:p w14:paraId="1AE20F5D" w14:textId="77777777" w:rsidR="00B65F61" w:rsidRDefault="00B65F61" w:rsidP="005F278F">
            <w:r>
              <w:t>beneficiaryTransactionId</w:t>
            </w:r>
          </w:p>
        </w:tc>
        <w:tc>
          <w:tcPr>
            <w:tcW w:w="968" w:type="dxa"/>
          </w:tcPr>
          <w:p w14:paraId="6D7432CE" w14:textId="77777777" w:rsidR="00B65F61" w:rsidRDefault="00B65F61" w:rsidP="005F278F">
            <w:r>
              <w:t>string</w:t>
            </w:r>
          </w:p>
        </w:tc>
        <w:tc>
          <w:tcPr>
            <w:tcW w:w="1150" w:type="dxa"/>
          </w:tcPr>
          <w:p w14:paraId="1DCE08BE" w14:textId="77777777" w:rsidR="00B65F61" w:rsidRDefault="00B65F61" w:rsidP="005F278F">
            <w:r>
              <w:t>Yes</w:t>
            </w:r>
          </w:p>
        </w:tc>
        <w:tc>
          <w:tcPr>
            <w:tcW w:w="2422" w:type="dxa"/>
          </w:tcPr>
          <w:p w14:paraId="488DE747" w14:textId="77777777" w:rsidR="000559ED" w:rsidRDefault="00776263">
            <w:r>
              <w:t>Business transaction identifier correlating PROPOSED, BOOKED, and REJECTED events across lifecycle.</w:t>
            </w:r>
          </w:p>
        </w:tc>
        <w:tc>
          <w:tcPr>
            <w:tcW w:w="2220" w:type="dxa"/>
          </w:tcPr>
          <w:p w14:paraId="10A54009" w14:textId="77777777" w:rsidR="00B65F61" w:rsidRDefault="00B65F61" w:rsidP="005F278F">
            <w:r>
              <w:t>maxLength 65</w:t>
            </w:r>
          </w:p>
        </w:tc>
      </w:tr>
      <w:tr w:rsidR="00B65F61" w14:paraId="7EF27974" w14:textId="77777777" w:rsidTr="2460722F">
        <w:tc>
          <w:tcPr>
            <w:tcW w:w="2232" w:type="dxa"/>
          </w:tcPr>
          <w:p w14:paraId="5A35A896" w14:textId="77777777" w:rsidR="00B65F61" w:rsidRDefault="00B65F61" w:rsidP="005F278F">
            <w:r>
              <w:t>beneficiaryEventType</w:t>
            </w:r>
          </w:p>
        </w:tc>
        <w:tc>
          <w:tcPr>
            <w:tcW w:w="968" w:type="dxa"/>
          </w:tcPr>
          <w:p w14:paraId="57917701" w14:textId="77777777" w:rsidR="00B65F61" w:rsidRDefault="00B65F61" w:rsidP="005F278F">
            <w:r>
              <w:t>enum</w:t>
            </w:r>
          </w:p>
        </w:tc>
        <w:tc>
          <w:tcPr>
            <w:tcW w:w="1150" w:type="dxa"/>
          </w:tcPr>
          <w:p w14:paraId="028F4C84" w14:textId="77777777" w:rsidR="00B65F61" w:rsidRDefault="00B65F61" w:rsidP="005F278F">
            <w:r>
              <w:t>Yes</w:t>
            </w:r>
          </w:p>
        </w:tc>
        <w:tc>
          <w:tcPr>
            <w:tcW w:w="2422" w:type="dxa"/>
          </w:tcPr>
          <w:p w14:paraId="5FDAEDF3" w14:textId="67B34596" w:rsidR="000559ED" w:rsidRDefault="5E6F4637" w:rsidP="2460722F">
            <w:pPr>
              <w:rPr>
                <w:rFonts w:eastAsia="MS Mincho"/>
                <w:szCs w:val="20"/>
              </w:rPr>
            </w:pPr>
            <w:r w:rsidRPr="2460722F">
              <w:rPr>
                <w:rFonts w:eastAsia="MS Mincho"/>
                <w:szCs w:val="20"/>
              </w:rPr>
              <w:t xml:space="preserve">Business classification of the beneficiary lifecycle event. </w:t>
            </w:r>
            <w:r w:rsidR="53FF601A" w:rsidRPr="2460722F">
              <w:rPr>
                <w:rFonts w:eastAsia="MS Mincho"/>
                <w:szCs w:val="20"/>
              </w:rPr>
              <w:t xml:space="preserve">SHALL </w:t>
            </w:r>
            <w:r w:rsidRPr="2460722F">
              <w:rPr>
                <w:rFonts w:eastAsia="MS Mincho"/>
                <w:szCs w:val="20"/>
              </w:rPr>
              <w:t xml:space="preserve">correspond to the eventType contained in the enclosing event envelope according to the following mapping: </w:t>
            </w:r>
          </w:p>
          <w:p w14:paraId="4EEBC1A6" w14:textId="714029C9" w:rsidR="000559ED" w:rsidRDefault="5E6F4637" w:rsidP="2460722F">
            <w:pPr>
              <w:rPr>
                <w:rFonts w:eastAsia="MS Mincho"/>
                <w:szCs w:val="20"/>
              </w:rPr>
            </w:pPr>
            <w:r w:rsidRPr="2460722F">
              <w:rPr>
                <w:rFonts w:eastAsia="MS Mincho"/>
                <w:szCs w:val="20"/>
              </w:rPr>
              <w:t xml:space="preserve">insurance.annuity.beneficiary.proposed.v1 -&gt; PROPOSED </w:t>
            </w:r>
          </w:p>
          <w:p w14:paraId="64AB91F4" w14:textId="7B2D7ADA" w:rsidR="000559ED" w:rsidRDefault="5E6F4637" w:rsidP="2460722F">
            <w:pPr>
              <w:rPr>
                <w:rFonts w:eastAsia="MS Mincho"/>
                <w:szCs w:val="20"/>
              </w:rPr>
            </w:pPr>
            <w:r w:rsidRPr="2460722F">
              <w:rPr>
                <w:rFonts w:eastAsia="MS Mincho"/>
                <w:szCs w:val="20"/>
              </w:rPr>
              <w:t xml:space="preserve">insurance.annuity.beneficiary.booked.v1 -&gt;  BOOKED </w:t>
            </w:r>
          </w:p>
          <w:p w14:paraId="07F26679" w14:textId="7C5573DC" w:rsidR="000559ED" w:rsidRDefault="5E6F4637" w:rsidP="2460722F">
            <w:pPr>
              <w:rPr>
                <w:rFonts w:eastAsia="MS Mincho"/>
                <w:szCs w:val="20"/>
              </w:rPr>
            </w:pPr>
            <w:r w:rsidRPr="2460722F">
              <w:rPr>
                <w:rFonts w:eastAsia="MS Mincho"/>
                <w:szCs w:val="20"/>
              </w:rPr>
              <w:t xml:space="preserve">insurance.annuity.beneficiary.rejected.v1 -&gt; REJECTED </w:t>
            </w:r>
          </w:p>
          <w:p w14:paraId="06EE5A79" w14:textId="7FC778A5" w:rsidR="000559ED" w:rsidRDefault="5E6F4637" w:rsidP="2460722F">
            <w:r w:rsidRPr="2460722F">
              <w:rPr>
                <w:rFonts w:eastAsia="MS Mincho"/>
                <w:szCs w:val="20"/>
              </w:rPr>
              <w:t>Receivers SHALL reject events where eventType and beneficiaryEventType are inconsistent.</w:t>
            </w:r>
          </w:p>
        </w:tc>
        <w:tc>
          <w:tcPr>
            <w:tcW w:w="2220" w:type="dxa"/>
          </w:tcPr>
          <w:p w14:paraId="4854F973" w14:textId="77777777" w:rsidR="00B65F61" w:rsidRDefault="00B65F61" w:rsidP="005F278F">
            <w:r>
              <w:t>PROPOSED, BOOKED, REJECTED</w:t>
            </w:r>
          </w:p>
        </w:tc>
      </w:tr>
      <w:tr w:rsidR="00B65F61" w14:paraId="7B49FCAC" w14:textId="77777777" w:rsidTr="2460722F">
        <w:tc>
          <w:tcPr>
            <w:tcW w:w="2232" w:type="dxa"/>
          </w:tcPr>
          <w:p w14:paraId="372A5EB0" w14:textId="77777777" w:rsidR="00B65F61" w:rsidRDefault="00B65F61" w:rsidP="005F278F">
            <w:r>
              <w:t>sourceSystem</w:t>
            </w:r>
          </w:p>
        </w:tc>
        <w:tc>
          <w:tcPr>
            <w:tcW w:w="968" w:type="dxa"/>
          </w:tcPr>
          <w:p w14:paraId="6F7F500A" w14:textId="77777777" w:rsidR="00B65F61" w:rsidRDefault="00B65F61" w:rsidP="005F278F">
            <w:r>
              <w:t>enum</w:t>
            </w:r>
          </w:p>
        </w:tc>
        <w:tc>
          <w:tcPr>
            <w:tcW w:w="1150" w:type="dxa"/>
          </w:tcPr>
          <w:p w14:paraId="022E8221" w14:textId="77777777" w:rsidR="00B65F61" w:rsidRDefault="00B65F61" w:rsidP="005F278F">
            <w:r>
              <w:t>Yes</w:t>
            </w:r>
          </w:p>
        </w:tc>
        <w:tc>
          <w:tcPr>
            <w:tcW w:w="2422" w:type="dxa"/>
          </w:tcPr>
          <w:p w14:paraId="011198F8" w14:textId="77777777" w:rsidR="000559ED" w:rsidRDefault="00776263">
            <w:r>
              <w:t>Originating system that produced this event. Full list in YAML.</w:t>
            </w:r>
          </w:p>
        </w:tc>
        <w:tc>
          <w:tcPr>
            <w:tcW w:w="2220" w:type="dxa"/>
          </w:tcPr>
          <w:p w14:paraId="16E8C7E9" w14:textId="77777777" w:rsidR="00B65F61" w:rsidRDefault="00B65F61" w:rsidP="005F278F">
            <w:r>
              <w:t>DISTRIBUTOR, CARRIER</w:t>
            </w:r>
          </w:p>
        </w:tc>
      </w:tr>
      <w:tr w:rsidR="00B65F61" w14:paraId="175A9BD4" w14:textId="77777777" w:rsidTr="2460722F">
        <w:tc>
          <w:tcPr>
            <w:tcW w:w="2232" w:type="dxa"/>
          </w:tcPr>
          <w:p w14:paraId="606F5A2E" w14:textId="77777777" w:rsidR="00B65F61" w:rsidRDefault="00B65F61" w:rsidP="005F278F">
            <w:r>
              <w:t>processedTimestamp</w:t>
            </w:r>
          </w:p>
        </w:tc>
        <w:tc>
          <w:tcPr>
            <w:tcW w:w="968" w:type="dxa"/>
          </w:tcPr>
          <w:p w14:paraId="2AE36EC1" w14:textId="77777777" w:rsidR="00B65F61" w:rsidRDefault="00B65F61" w:rsidP="005F278F">
            <w:r>
              <w:t>date-time</w:t>
            </w:r>
          </w:p>
        </w:tc>
        <w:tc>
          <w:tcPr>
            <w:tcW w:w="1150" w:type="dxa"/>
          </w:tcPr>
          <w:p w14:paraId="721CA5FF" w14:textId="77777777" w:rsidR="00B65F61" w:rsidRDefault="00B65F61" w:rsidP="005F278F">
            <w:r>
              <w:t>Yes</w:t>
            </w:r>
          </w:p>
        </w:tc>
        <w:tc>
          <w:tcPr>
            <w:tcW w:w="2422" w:type="dxa"/>
          </w:tcPr>
          <w:p w14:paraId="1B2620BD" w14:textId="77777777" w:rsidR="000559ED" w:rsidRDefault="00776263">
            <w:r>
              <w:t>Timestamp when this event was processed by the originating system (UTC, ISO-8601 with Z suffix).</w:t>
            </w:r>
          </w:p>
        </w:tc>
        <w:tc>
          <w:tcPr>
            <w:tcW w:w="2220" w:type="dxa"/>
          </w:tcPr>
          <w:p w14:paraId="6D9C118F" w14:textId="77777777" w:rsidR="00B65F61" w:rsidRDefault="00B65F61" w:rsidP="005F278F">
            <w:r>
              <w:t>ISO-8601 Z</w:t>
            </w:r>
          </w:p>
        </w:tc>
      </w:tr>
      <w:tr w:rsidR="00B65F61" w14:paraId="03000A57" w14:textId="77777777" w:rsidTr="2460722F">
        <w:tc>
          <w:tcPr>
            <w:tcW w:w="2232" w:type="dxa"/>
          </w:tcPr>
          <w:p w14:paraId="0A18D7AE" w14:textId="77777777" w:rsidR="00B65F61" w:rsidRDefault="00B65F61" w:rsidP="005F278F">
            <w:r>
              <w:t>effectiveDate</w:t>
            </w:r>
          </w:p>
        </w:tc>
        <w:tc>
          <w:tcPr>
            <w:tcW w:w="968" w:type="dxa"/>
          </w:tcPr>
          <w:p w14:paraId="7616E282" w14:textId="77777777" w:rsidR="00B65F61" w:rsidRDefault="00B65F61" w:rsidP="005F278F">
            <w:r>
              <w:t>date</w:t>
            </w:r>
          </w:p>
        </w:tc>
        <w:tc>
          <w:tcPr>
            <w:tcW w:w="1150" w:type="dxa"/>
          </w:tcPr>
          <w:p w14:paraId="66FC8D2F" w14:textId="77777777" w:rsidR="00B65F61" w:rsidRDefault="00B65F61" w:rsidP="005F278F">
            <w:r>
              <w:t>No</w:t>
            </w:r>
          </w:p>
        </w:tc>
        <w:tc>
          <w:tcPr>
            <w:tcW w:w="2422" w:type="dxa"/>
          </w:tcPr>
          <w:p w14:paraId="20C2A072" w14:textId="77777777" w:rsidR="000559ED" w:rsidRDefault="00776263">
            <w:r>
              <w:t xml:space="preserve">Effective date of the beneficiary change; </w:t>
            </w:r>
            <w:r>
              <w:lastRenderedPageBreak/>
              <w:t>carrier is authoritative when present.</w:t>
            </w:r>
          </w:p>
        </w:tc>
        <w:tc>
          <w:tcPr>
            <w:tcW w:w="2220" w:type="dxa"/>
          </w:tcPr>
          <w:p w14:paraId="6D4B7623" w14:textId="77777777" w:rsidR="00B65F61" w:rsidRDefault="00B65F61" w:rsidP="005F278F">
            <w:r>
              <w:lastRenderedPageBreak/>
              <w:t>YYYY-MM-DD</w:t>
            </w:r>
          </w:p>
        </w:tc>
      </w:tr>
      <w:tr w:rsidR="00B65F61" w14:paraId="63780F6A" w14:textId="77777777" w:rsidTr="2460722F">
        <w:tc>
          <w:tcPr>
            <w:tcW w:w="2232" w:type="dxa"/>
          </w:tcPr>
          <w:p w14:paraId="33996C1F" w14:textId="77777777" w:rsidR="00B65F61" w:rsidRDefault="00B65F61" w:rsidP="005F278F">
            <w:r>
              <w:t>requestorContext</w:t>
            </w:r>
          </w:p>
        </w:tc>
        <w:tc>
          <w:tcPr>
            <w:tcW w:w="968" w:type="dxa"/>
          </w:tcPr>
          <w:p w14:paraId="1FD5A3CD" w14:textId="77777777" w:rsidR="00B65F61" w:rsidRDefault="00B65F61" w:rsidP="005F278F">
            <w:r>
              <w:t>object</w:t>
            </w:r>
          </w:p>
        </w:tc>
        <w:tc>
          <w:tcPr>
            <w:tcW w:w="1150" w:type="dxa"/>
          </w:tcPr>
          <w:p w14:paraId="61F9C557" w14:textId="77777777" w:rsidR="00B65F61" w:rsidRDefault="00B65F61" w:rsidP="005F278F">
            <w:r>
              <w:t>Conditional</w:t>
            </w:r>
          </w:p>
        </w:tc>
        <w:tc>
          <w:tcPr>
            <w:tcW w:w="2422" w:type="dxa"/>
          </w:tcPr>
          <w:p w14:paraId="6591F3B7" w14:textId="77777777" w:rsidR="000559ED" w:rsidRDefault="00776263">
            <w:r>
              <w:t>Context describing the role and authority under which the request was made; required for PROPOSED events.</w:t>
            </w:r>
          </w:p>
        </w:tc>
        <w:tc>
          <w:tcPr>
            <w:tcW w:w="2220" w:type="dxa"/>
          </w:tcPr>
          <w:p w14:paraId="1AAFC07C" w14:textId="77777777" w:rsidR="00B65F61" w:rsidRDefault="00B65F61" w:rsidP="005F278F">
            <w:r>
              <w:t>RequestorContext</w:t>
            </w:r>
          </w:p>
        </w:tc>
      </w:tr>
      <w:tr w:rsidR="00B65F61" w14:paraId="5A8BCB8A" w14:textId="77777777" w:rsidTr="2460722F">
        <w:tc>
          <w:tcPr>
            <w:tcW w:w="2232" w:type="dxa"/>
            <w:shd w:val="clear" w:color="auto" w:fill="DAE8F8"/>
          </w:tcPr>
          <w:p w14:paraId="0FF44275" w14:textId="77777777" w:rsidR="00B65F61" w:rsidRDefault="7C406875" w:rsidP="2768A29C">
            <w:r w:rsidRPr="2768A29C">
              <w:t>beneficiaryAction</w:t>
            </w:r>
          </w:p>
        </w:tc>
        <w:tc>
          <w:tcPr>
            <w:tcW w:w="968" w:type="dxa"/>
            <w:shd w:val="clear" w:color="auto" w:fill="DAE8F8"/>
          </w:tcPr>
          <w:p w14:paraId="28A63A07" w14:textId="77777777" w:rsidR="00B65F61" w:rsidRDefault="7C406875" w:rsidP="2768A29C">
            <w:r w:rsidRPr="2768A29C">
              <w:t>enum</w:t>
            </w:r>
          </w:p>
        </w:tc>
        <w:tc>
          <w:tcPr>
            <w:tcW w:w="1150" w:type="dxa"/>
            <w:shd w:val="clear" w:color="auto" w:fill="DAE8F8"/>
          </w:tcPr>
          <w:p w14:paraId="0C0CE8E0" w14:textId="77777777" w:rsidR="00B65F61" w:rsidRDefault="7C406875" w:rsidP="2768A29C">
            <w:r w:rsidRPr="2768A29C">
              <w:t>Yes</w:t>
            </w:r>
          </w:p>
        </w:tc>
        <w:tc>
          <w:tcPr>
            <w:tcW w:w="2422" w:type="dxa"/>
            <w:shd w:val="clear" w:color="auto" w:fill="DAE8F8"/>
          </w:tcPr>
          <w:p w14:paraId="2B3FA1D0" w14:textId="77777777" w:rsidR="000559ED" w:rsidRDefault="7094C092" w:rsidP="2768A29C">
            <w:r w:rsidRPr="2768A29C">
              <w:t>Indicates replace-all semantics for beneficiary designations. Full list in YAML.</w:t>
            </w:r>
          </w:p>
        </w:tc>
        <w:tc>
          <w:tcPr>
            <w:tcW w:w="2220" w:type="dxa"/>
            <w:shd w:val="clear" w:color="auto" w:fill="DAE8F8"/>
          </w:tcPr>
          <w:p w14:paraId="6F924C73" w14:textId="20B662AA" w:rsidR="00B65F61" w:rsidRDefault="7C406875" w:rsidP="2768A29C">
            <w:pPr>
              <w:rPr>
                <w:color w:val="FF0000"/>
              </w:rPr>
            </w:pPr>
            <w:r w:rsidRPr="2768A29C">
              <w:t>REPLACE_BENEFICIARY</w:t>
            </w:r>
          </w:p>
        </w:tc>
      </w:tr>
      <w:tr w:rsidR="0070247B" w14:paraId="11DC6FF5" w14:textId="77777777" w:rsidTr="2460722F">
        <w:tc>
          <w:tcPr>
            <w:tcW w:w="2232" w:type="dxa"/>
          </w:tcPr>
          <w:p w14:paraId="0711BB00" w14:textId="77777777" w:rsidR="00FA12A9" w:rsidRPr="00FA12A9" w:rsidRDefault="00FA12A9" w:rsidP="00FA12A9">
            <w:r w:rsidRPr="00FA12A9">
              <w:t>beneficiaryTypesInScope</w:t>
            </w:r>
          </w:p>
          <w:p w14:paraId="0DB3A276" w14:textId="37B1AE38" w:rsidR="0070247B" w:rsidRDefault="0070247B" w:rsidP="005F278F"/>
        </w:tc>
        <w:tc>
          <w:tcPr>
            <w:tcW w:w="968" w:type="dxa"/>
          </w:tcPr>
          <w:p w14:paraId="3F6C341A" w14:textId="616B102F" w:rsidR="0070247B" w:rsidRDefault="00FA12A9" w:rsidP="005F278F">
            <w:r w:rsidRPr="00FA12A9">
              <w:t>array</w:t>
            </w:r>
          </w:p>
        </w:tc>
        <w:tc>
          <w:tcPr>
            <w:tcW w:w="1150" w:type="dxa"/>
          </w:tcPr>
          <w:p w14:paraId="35179BDE" w14:textId="5EAB14F6" w:rsidR="0070247B" w:rsidRDefault="00FA12A9" w:rsidP="005F278F">
            <w:r>
              <w:t>No</w:t>
            </w:r>
          </w:p>
        </w:tc>
        <w:tc>
          <w:tcPr>
            <w:tcW w:w="2422" w:type="dxa"/>
          </w:tcPr>
          <w:p w14:paraId="1F8887AA" w14:textId="3679CA55" w:rsidR="009A2592" w:rsidRPr="009A2592" w:rsidRDefault="009A2592" w:rsidP="009A2592">
            <w:r w:rsidRPr="009A2592">
              <w:t>Defines the beneficiary types that are intended to be replaced by this request. Only the beneficiaryTypes included in this array are updated; existing beneficiaryTypes not included remain unchanged. If not provided, consumers SHALL infer scope from the beneficiaryTypes present in the payload. Values in this array MUST be unique and MUST align with beneficiaryType values included in the</w:t>
            </w:r>
            <w:r w:rsidR="002879B0">
              <w:t xml:space="preserve"> </w:t>
            </w:r>
            <w:r w:rsidR="002879B0" w:rsidRPr="002879B0">
              <w:t>beneficiaries array.</w:t>
            </w:r>
            <w:r w:rsidR="00251492">
              <w:t xml:space="preserve"> Full list in YAML.</w:t>
            </w:r>
          </w:p>
          <w:p w14:paraId="65C365FE" w14:textId="77777777" w:rsidR="0070247B" w:rsidRDefault="0070247B"/>
        </w:tc>
        <w:tc>
          <w:tcPr>
            <w:tcW w:w="2220" w:type="dxa"/>
          </w:tcPr>
          <w:p w14:paraId="142CB305" w14:textId="55E09F72" w:rsidR="0070247B" w:rsidRDefault="00251492" w:rsidP="005F278F">
            <w:r w:rsidRPr="00251492">
              <w:t>PRIMARY</w:t>
            </w:r>
            <w:r>
              <w:t xml:space="preserve">, </w:t>
            </w:r>
            <w:r w:rsidRPr="00251492">
              <w:t>CONTINGENT</w:t>
            </w:r>
          </w:p>
        </w:tc>
      </w:tr>
      <w:tr w:rsidR="00B65F61" w14:paraId="555578C4" w14:textId="77777777" w:rsidTr="2460722F">
        <w:tc>
          <w:tcPr>
            <w:tcW w:w="2232" w:type="dxa"/>
          </w:tcPr>
          <w:p w14:paraId="400C5F66" w14:textId="77777777" w:rsidR="00B65F61" w:rsidRDefault="00B65F61" w:rsidP="005F278F">
            <w:r>
              <w:t>contract</w:t>
            </w:r>
          </w:p>
        </w:tc>
        <w:tc>
          <w:tcPr>
            <w:tcW w:w="968" w:type="dxa"/>
          </w:tcPr>
          <w:p w14:paraId="35B4A5F8" w14:textId="77777777" w:rsidR="00B65F61" w:rsidRDefault="00B65F61" w:rsidP="005F278F">
            <w:r>
              <w:t>object</w:t>
            </w:r>
          </w:p>
        </w:tc>
        <w:tc>
          <w:tcPr>
            <w:tcW w:w="1150" w:type="dxa"/>
          </w:tcPr>
          <w:p w14:paraId="6E4FF3BB" w14:textId="77777777" w:rsidR="00B65F61" w:rsidRDefault="00B65F61" w:rsidP="005F278F">
            <w:r>
              <w:t>Yes</w:t>
            </w:r>
          </w:p>
        </w:tc>
        <w:tc>
          <w:tcPr>
            <w:tcW w:w="2422" w:type="dxa"/>
          </w:tcPr>
          <w:p w14:paraId="432F8121" w14:textId="77777777" w:rsidR="000559ED" w:rsidRDefault="00776263">
            <w:r>
              <w:t>Policy contract information including contract number and optional associated firm identifier.</w:t>
            </w:r>
          </w:p>
        </w:tc>
        <w:tc>
          <w:tcPr>
            <w:tcW w:w="2220" w:type="dxa"/>
          </w:tcPr>
          <w:p w14:paraId="7F5AB16C" w14:textId="77777777" w:rsidR="00B65F61" w:rsidRDefault="00B65F61" w:rsidP="005F278F">
            <w:r>
              <w:t>Contract</w:t>
            </w:r>
          </w:p>
        </w:tc>
      </w:tr>
      <w:tr w:rsidR="00B65F61" w14:paraId="5E4AED6D" w14:textId="77777777" w:rsidTr="2460722F">
        <w:tc>
          <w:tcPr>
            <w:tcW w:w="2232" w:type="dxa"/>
          </w:tcPr>
          <w:p w14:paraId="4B06CCD9" w14:textId="77777777" w:rsidR="00B65F61" w:rsidRDefault="00B65F61" w:rsidP="005F278F">
            <w:r>
              <w:t>beneficiaries</w:t>
            </w:r>
          </w:p>
        </w:tc>
        <w:tc>
          <w:tcPr>
            <w:tcW w:w="968" w:type="dxa"/>
          </w:tcPr>
          <w:p w14:paraId="5EED6BE9" w14:textId="77777777" w:rsidR="00B65F61" w:rsidRDefault="00B65F61" w:rsidP="005F278F">
            <w:r>
              <w:t>array</w:t>
            </w:r>
          </w:p>
        </w:tc>
        <w:tc>
          <w:tcPr>
            <w:tcW w:w="1150" w:type="dxa"/>
          </w:tcPr>
          <w:p w14:paraId="5551A3A2" w14:textId="77777777" w:rsidR="00B65F61" w:rsidRDefault="00B65F61" w:rsidP="005F278F">
            <w:r>
              <w:t>Yes</w:t>
            </w:r>
          </w:p>
        </w:tc>
        <w:tc>
          <w:tcPr>
            <w:tcW w:w="2422" w:type="dxa"/>
          </w:tcPr>
          <w:p w14:paraId="10799D4B" w14:textId="77777777" w:rsidR="000559ED" w:rsidRDefault="00776263">
            <w:r>
              <w:t>Array of beneficiary designations; at least one beneficiary must be provided.</w:t>
            </w:r>
          </w:p>
        </w:tc>
        <w:tc>
          <w:tcPr>
            <w:tcW w:w="2220" w:type="dxa"/>
          </w:tcPr>
          <w:p w14:paraId="5AB14903" w14:textId="77777777" w:rsidR="00B65F61" w:rsidRDefault="00B65F61" w:rsidP="005F278F">
            <w:r>
              <w:t>minItems 1</w:t>
            </w:r>
          </w:p>
        </w:tc>
      </w:tr>
      <w:tr w:rsidR="00B65F61" w14:paraId="455ECB10" w14:textId="77777777" w:rsidTr="2460722F">
        <w:tc>
          <w:tcPr>
            <w:tcW w:w="2232" w:type="dxa"/>
          </w:tcPr>
          <w:p w14:paraId="7B8359AB" w14:textId="77777777" w:rsidR="00B65F61" w:rsidRDefault="00B65F61" w:rsidP="005F278F">
            <w:r>
              <w:t>rejection</w:t>
            </w:r>
          </w:p>
        </w:tc>
        <w:tc>
          <w:tcPr>
            <w:tcW w:w="968" w:type="dxa"/>
          </w:tcPr>
          <w:p w14:paraId="7913E49C" w14:textId="77777777" w:rsidR="00B65F61" w:rsidRDefault="00B65F61" w:rsidP="005F278F">
            <w:r>
              <w:t>object</w:t>
            </w:r>
          </w:p>
        </w:tc>
        <w:tc>
          <w:tcPr>
            <w:tcW w:w="1150" w:type="dxa"/>
          </w:tcPr>
          <w:p w14:paraId="0B363FAB" w14:textId="77777777" w:rsidR="00B65F61" w:rsidRDefault="00B65F61" w:rsidP="005F278F">
            <w:r>
              <w:t>Conditional</w:t>
            </w:r>
          </w:p>
        </w:tc>
        <w:tc>
          <w:tcPr>
            <w:tcW w:w="2422" w:type="dxa"/>
          </w:tcPr>
          <w:p w14:paraId="2493F29B" w14:textId="77777777" w:rsidR="000559ED" w:rsidRDefault="00776263">
            <w:r>
              <w:t>Rejection details including structured error code, message, and optional field-level validation errors; present for REJECTED events.</w:t>
            </w:r>
          </w:p>
        </w:tc>
        <w:tc>
          <w:tcPr>
            <w:tcW w:w="2220" w:type="dxa"/>
          </w:tcPr>
          <w:p w14:paraId="032BE0E1" w14:textId="77777777" w:rsidR="00B65F61" w:rsidRDefault="00B65F61" w:rsidP="005F278F">
            <w:r>
              <w:t>RejectionDetails</w:t>
            </w:r>
          </w:p>
        </w:tc>
      </w:tr>
    </w:tbl>
    <w:p w14:paraId="60A10EE9" w14:textId="77777777" w:rsidR="00B65F61" w:rsidRDefault="00B65F61" w:rsidP="00B65F61"/>
    <w:p w14:paraId="1DC5F948" w14:textId="77777777" w:rsidR="00B65F61" w:rsidRDefault="00B65F61" w:rsidP="00B65F61">
      <w:pPr>
        <w:pStyle w:val="Heading1"/>
      </w:pPr>
      <w:r>
        <w:t>3. RequestorContext</w:t>
      </w:r>
    </w:p>
    <w:tbl>
      <w:tblPr>
        <w:tblStyle w:val="TableGrid"/>
        <w:tblW w:w="0" w:type="auto"/>
        <w:tblLook w:val="04A0" w:firstRow="1" w:lastRow="0" w:firstColumn="1" w:lastColumn="0" w:noHBand="0" w:noVBand="1"/>
      </w:tblPr>
      <w:tblGrid>
        <w:gridCol w:w="1827"/>
        <w:gridCol w:w="1123"/>
        <w:gridCol w:w="1279"/>
        <w:gridCol w:w="1606"/>
        <w:gridCol w:w="2795"/>
      </w:tblGrid>
      <w:tr w:rsidR="00B65F61" w14:paraId="42669DD6" w14:textId="77777777" w:rsidTr="064DECF3">
        <w:tc>
          <w:tcPr>
            <w:tcW w:w="1728" w:type="dxa"/>
          </w:tcPr>
          <w:p w14:paraId="4EF90391" w14:textId="77777777" w:rsidR="00B65F61" w:rsidRDefault="00B65F61" w:rsidP="005F278F">
            <w:r>
              <w:t>Field</w:t>
            </w:r>
          </w:p>
        </w:tc>
        <w:tc>
          <w:tcPr>
            <w:tcW w:w="1728" w:type="dxa"/>
          </w:tcPr>
          <w:p w14:paraId="420AA54C" w14:textId="77777777" w:rsidR="00B65F61" w:rsidRDefault="00B65F61" w:rsidP="005F278F">
            <w:r>
              <w:t>Type</w:t>
            </w:r>
          </w:p>
        </w:tc>
        <w:tc>
          <w:tcPr>
            <w:tcW w:w="1728" w:type="dxa"/>
          </w:tcPr>
          <w:p w14:paraId="2D74235C" w14:textId="77777777" w:rsidR="00B65F61" w:rsidRDefault="00B65F61" w:rsidP="005F278F">
            <w:r>
              <w:t>Required</w:t>
            </w:r>
          </w:p>
        </w:tc>
        <w:tc>
          <w:tcPr>
            <w:tcW w:w="1728" w:type="dxa"/>
          </w:tcPr>
          <w:p w14:paraId="5B7D5697" w14:textId="77777777" w:rsidR="00B65F61" w:rsidRDefault="00B65F61" w:rsidP="005F278F">
            <w:r>
              <w:t>Description</w:t>
            </w:r>
          </w:p>
        </w:tc>
        <w:tc>
          <w:tcPr>
            <w:tcW w:w="1728" w:type="dxa"/>
          </w:tcPr>
          <w:p w14:paraId="726FB459" w14:textId="77777777" w:rsidR="00B65F61" w:rsidRDefault="00B65F61" w:rsidP="005F278F">
            <w:r>
              <w:t>Allowed Values</w:t>
            </w:r>
          </w:p>
        </w:tc>
      </w:tr>
      <w:tr w:rsidR="00B65F61" w14:paraId="1724B4E0" w14:textId="77777777" w:rsidTr="064DECF3">
        <w:tc>
          <w:tcPr>
            <w:tcW w:w="1728" w:type="dxa"/>
          </w:tcPr>
          <w:p w14:paraId="75C1FCF8" w14:textId="77777777" w:rsidR="00B65F61" w:rsidRDefault="00B65F61" w:rsidP="005F278F">
            <w:r>
              <w:t>requestorRole</w:t>
            </w:r>
          </w:p>
        </w:tc>
        <w:tc>
          <w:tcPr>
            <w:tcW w:w="1728" w:type="dxa"/>
          </w:tcPr>
          <w:p w14:paraId="2E12BB51" w14:textId="77777777" w:rsidR="00B65F61" w:rsidRDefault="00B65F61" w:rsidP="005F278F">
            <w:r>
              <w:t>enum</w:t>
            </w:r>
          </w:p>
        </w:tc>
        <w:tc>
          <w:tcPr>
            <w:tcW w:w="1728" w:type="dxa"/>
          </w:tcPr>
          <w:p w14:paraId="1FA8EAC5" w14:textId="11D751B3" w:rsidR="00B65F61" w:rsidRDefault="1DEDEDE9" w:rsidP="064DECF3">
            <w:r>
              <w:t>Optional</w:t>
            </w:r>
          </w:p>
        </w:tc>
        <w:tc>
          <w:tcPr>
            <w:tcW w:w="1728" w:type="dxa"/>
          </w:tcPr>
          <w:p w14:paraId="5ACEEC2A" w14:textId="77777777" w:rsidR="000559ED" w:rsidRDefault="00776263">
            <w:r>
              <w:t>Role or capacity of the party requesting the change. Full list in YAML.</w:t>
            </w:r>
          </w:p>
        </w:tc>
        <w:tc>
          <w:tcPr>
            <w:tcW w:w="1728" w:type="dxa"/>
          </w:tcPr>
          <w:p w14:paraId="651FFC73" w14:textId="77777777" w:rsidR="00B65F61" w:rsidRDefault="00B65F61" w:rsidP="005F278F">
            <w:r>
              <w:t>OWNER, POWER_OF_ATTORNEY, TRUSTEE, AUTHORIZED_REPRESENTATIVE</w:t>
            </w:r>
          </w:p>
        </w:tc>
      </w:tr>
      <w:tr w:rsidR="00B65F61" w14:paraId="158122AB" w14:textId="77777777" w:rsidTr="064DECF3">
        <w:tc>
          <w:tcPr>
            <w:tcW w:w="1728" w:type="dxa"/>
          </w:tcPr>
          <w:p w14:paraId="763BBAD5" w14:textId="77777777" w:rsidR="00B65F61" w:rsidRDefault="00B65F61" w:rsidP="005F278F">
            <w:r>
              <w:t>authorityType</w:t>
            </w:r>
          </w:p>
        </w:tc>
        <w:tc>
          <w:tcPr>
            <w:tcW w:w="1728" w:type="dxa"/>
          </w:tcPr>
          <w:p w14:paraId="6C7B65D4" w14:textId="77777777" w:rsidR="00B65F61" w:rsidRDefault="00B65F61" w:rsidP="005F278F">
            <w:r>
              <w:t>enum</w:t>
            </w:r>
          </w:p>
        </w:tc>
        <w:tc>
          <w:tcPr>
            <w:tcW w:w="1728" w:type="dxa"/>
          </w:tcPr>
          <w:p w14:paraId="54FE57F2" w14:textId="77777777" w:rsidR="00B65F61" w:rsidRDefault="00B65F61" w:rsidP="005F278F">
            <w:r>
              <w:t>No</w:t>
            </w:r>
          </w:p>
        </w:tc>
        <w:tc>
          <w:tcPr>
            <w:tcW w:w="1728" w:type="dxa"/>
          </w:tcPr>
          <w:p w14:paraId="4F46E884" w14:textId="77777777" w:rsidR="000559ED" w:rsidRDefault="00776263">
            <w:r>
              <w:t>Type of legal authority used when acting on behalf of the owner. Full list in YAML.</w:t>
            </w:r>
          </w:p>
        </w:tc>
        <w:tc>
          <w:tcPr>
            <w:tcW w:w="1728" w:type="dxa"/>
          </w:tcPr>
          <w:p w14:paraId="33927AE3" w14:textId="77777777" w:rsidR="00B65F61" w:rsidRDefault="00B65F61" w:rsidP="005F278F">
            <w:r>
              <w:t>POA, TRUST_DOCUMENTATION, COURT_ORDER, GUARDIANSHIP, OTHER</w:t>
            </w:r>
          </w:p>
        </w:tc>
      </w:tr>
      <w:tr w:rsidR="00B65F61" w14:paraId="7C7583C0" w14:textId="77777777" w:rsidTr="064DECF3">
        <w:tc>
          <w:tcPr>
            <w:tcW w:w="1728" w:type="dxa"/>
          </w:tcPr>
          <w:p w14:paraId="161BC98C" w14:textId="77777777" w:rsidR="00B65F61" w:rsidRDefault="00B65F61" w:rsidP="005F278F">
            <w:r>
              <w:t>authorityReference</w:t>
            </w:r>
          </w:p>
        </w:tc>
        <w:tc>
          <w:tcPr>
            <w:tcW w:w="1728" w:type="dxa"/>
          </w:tcPr>
          <w:p w14:paraId="430FC804" w14:textId="77777777" w:rsidR="00B65F61" w:rsidRDefault="00B65F61" w:rsidP="005F278F">
            <w:r>
              <w:t>string</w:t>
            </w:r>
          </w:p>
        </w:tc>
        <w:tc>
          <w:tcPr>
            <w:tcW w:w="1728" w:type="dxa"/>
          </w:tcPr>
          <w:p w14:paraId="4F791838" w14:textId="77777777" w:rsidR="00B65F61" w:rsidRDefault="00B65F61" w:rsidP="005F278F">
            <w:r>
              <w:t>No</w:t>
            </w:r>
          </w:p>
        </w:tc>
        <w:tc>
          <w:tcPr>
            <w:tcW w:w="1728" w:type="dxa"/>
          </w:tcPr>
          <w:p w14:paraId="6E52E0F3" w14:textId="77777777" w:rsidR="000559ED" w:rsidRDefault="00776263">
            <w:r>
              <w:t>Reference identifier to supporting authority documentation.</w:t>
            </w:r>
          </w:p>
        </w:tc>
        <w:tc>
          <w:tcPr>
            <w:tcW w:w="1728" w:type="dxa"/>
          </w:tcPr>
          <w:p w14:paraId="4FBF643E" w14:textId="77777777" w:rsidR="00B65F61" w:rsidRDefault="00B65F61" w:rsidP="005F278F"/>
        </w:tc>
      </w:tr>
      <w:tr w:rsidR="00B65F61" w14:paraId="0AFC1F8C" w14:textId="77777777" w:rsidTr="064DECF3">
        <w:tc>
          <w:tcPr>
            <w:tcW w:w="1728" w:type="dxa"/>
          </w:tcPr>
          <w:p w14:paraId="434C45CD" w14:textId="77777777" w:rsidR="00B65F61" w:rsidRDefault="00B65F61" w:rsidP="005F278F">
            <w:r>
              <w:t>submissionChannel</w:t>
            </w:r>
          </w:p>
        </w:tc>
        <w:tc>
          <w:tcPr>
            <w:tcW w:w="1728" w:type="dxa"/>
          </w:tcPr>
          <w:p w14:paraId="601E966C" w14:textId="77777777" w:rsidR="00B65F61" w:rsidRDefault="00B65F61" w:rsidP="005F278F">
            <w:r>
              <w:t>enum</w:t>
            </w:r>
          </w:p>
        </w:tc>
        <w:tc>
          <w:tcPr>
            <w:tcW w:w="1728" w:type="dxa"/>
          </w:tcPr>
          <w:p w14:paraId="107D9BFB" w14:textId="77777777" w:rsidR="00B65F61" w:rsidRDefault="00B65F61" w:rsidP="005F278F">
            <w:r>
              <w:t>No</w:t>
            </w:r>
          </w:p>
        </w:tc>
        <w:tc>
          <w:tcPr>
            <w:tcW w:w="1728" w:type="dxa"/>
          </w:tcPr>
          <w:p w14:paraId="7C8CB1AD" w14:textId="77777777" w:rsidR="000559ED" w:rsidRDefault="00776263">
            <w:r>
              <w:t>Channel or system from which the request was submitted. Full list in YAML.</w:t>
            </w:r>
          </w:p>
        </w:tc>
        <w:tc>
          <w:tcPr>
            <w:tcW w:w="1728" w:type="dxa"/>
          </w:tcPr>
          <w:p w14:paraId="4A070949" w14:textId="77777777" w:rsidR="00B65F61" w:rsidRDefault="00B65F61" w:rsidP="005F278F">
            <w:r>
              <w:t>CLIENT_PORTAL, ADVISOR_PORTAL, MOBILE_APP, CALL_CENTER, PAPER, BATCH, API, THIRD_PARTY_PLATFORM, OTHER</w:t>
            </w:r>
          </w:p>
        </w:tc>
      </w:tr>
      <w:tr w:rsidR="00B65F61" w14:paraId="2F396998" w14:textId="77777777" w:rsidTr="064DECF3">
        <w:tc>
          <w:tcPr>
            <w:tcW w:w="1728" w:type="dxa"/>
          </w:tcPr>
          <w:p w14:paraId="0552F22A" w14:textId="77777777" w:rsidR="00B65F61" w:rsidRDefault="00B65F61" w:rsidP="005F278F">
            <w:r>
              <w:t>requestedByPartyId</w:t>
            </w:r>
          </w:p>
        </w:tc>
        <w:tc>
          <w:tcPr>
            <w:tcW w:w="1728" w:type="dxa"/>
          </w:tcPr>
          <w:p w14:paraId="5A20E07D" w14:textId="77777777" w:rsidR="00B65F61" w:rsidRDefault="00B65F61" w:rsidP="005F278F">
            <w:r>
              <w:t>string</w:t>
            </w:r>
          </w:p>
        </w:tc>
        <w:tc>
          <w:tcPr>
            <w:tcW w:w="1728" w:type="dxa"/>
          </w:tcPr>
          <w:p w14:paraId="3A511432" w14:textId="77777777" w:rsidR="00B65F61" w:rsidRDefault="00B65F61" w:rsidP="005F278F">
            <w:r>
              <w:t>No</w:t>
            </w:r>
          </w:p>
        </w:tc>
        <w:tc>
          <w:tcPr>
            <w:tcW w:w="1728" w:type="dxa"/>
          </w:tcPr>
          <w:p w14:paraId="3C892D2A" w14:textId="77777777" w:rsidR="000559ED" w:rsidRDefault="00776263">
            <w:r>
              <w:t>Optional stable identifier representing the requestor.</w:t>
            </w:r>
          </w:p>
        </w:tc>
        <w:tc>
          <w:tcPr>
            <w:tcW w:w="1728" w:type="dxa"/>
          </w:tcPr>
          <w:p w14:paraId="06CE30F9" w14:textId="77777777" w:rsidR="00B65F61" w:rsidRDefault="00B65F61" w:rsidP="005F278F"/>
        </w:tc>
      </w:tr>
    </w:tbl>
    <w:p w14:paraId="4894BB58" w14:textId="77777777" w:rsidR="00B65F61" w:rsidRDefault="00B65F61" w:rsidP="00B65F61"/>
    <w:p w14:paraId="0CE3F19E" w14:textId="77777777" w:rsidR="00B65F61" w:rsidRDefault="00B65F61" w:rsidP="00B65F61">
      <w:pPr>
        <w:pStyle w:val="Heading1"/>
      </w:pPr>
      <w:r>
        <w:t>4. Contract</w:t>
      </w:r>
    </w:p>
    <w:tbl>
      <w:tblPr>
        <w:tblStyle w:val="TableGrid"/>
        <w:tblW w:w="0" w:type="auto"/>
        <w:tblLook w:val="04A0" w:firstRow="1" w:lastRow="0" w:firstColumn="1" w:lastColumn="0" w:noHBand="0" w:noVBand="1"/>
      </w:tblPr>
      <w:tblGrid>
        <w:gridCol w:w="1728"/>
        <w:gridCol w:w="1725"/>
        <w:gridCol w:w="1726"/>
        <w:gridCol w:w="1726"/>
        <w:gridCol w:w="1725"/>
      </w:tblGrid>
      <w:tr w:rsidR="00B65F61" w14:paraId="380175A2" w14:textId="77777777" w:rsidTr="005F278F">
        <w:tc>
          <w:tcPr>
            <w:tcW w:w="1728" w:type="dxa"/>
          </w:tcPr>
          <w:p w14:paraId="1FB8FB4A" w14:textId="77777777" w:rsidR="00B65F61" w:rsidRDefault="00B65F61" w:rsidP="005F278F">
            <w:r>
              <w:t>Field</w:t>
            </w:r>
          </w:p>
        </w:tc>
        <w:tc>
          <w:tcPr>
            <w:tcW w:w="1728" w:type="dxa"/>
          </w:tcPr>
          <w:p w14:paraId="168D04E6" w14:textId="77777777" w:rsidR="00B65F61" w:rsidRDefault="00B65F61" w:rsidP="005F278F">
            <w:r>
              <w:t>Type</w:t>
            </w:r>
          </w:p>
        </w:tc>
        <w:tc>
          <w:tcPr>
            <w:tcW w:w="1728" w:type="dxa"/>
          </w:tcPr>
          <w:p w14:paraId="3B01BC2E" w14:textId="77777777" w:rsidR="00B65F61" w:rsidRDefault="00B65F61" w:rsidP="005F278F">
            <w:r>
              <w:t>Required</w:t>
            </w:r>
          </w:p>
        </w:tc>
        <w:tc>
          <w:tcPr>
            <w:tcW w:w="1728" w:type="dxa"/>
          </w:tcPr>
          <w:p w14:paraId="4C9CF545" w14:textId="77777777" w:rsidR="00B65F61" w:rsidRDefault="00B65F61" w:rsidP="005F278F">
            <w:r>
              <w:t>Description</w:t>
            </w:r>
          </w:p>
        </w:tc>
        <w:tc>
          <w:tcPr>
            <w:tcW w:w="1728" w:type="dxa"/>
          </w:tcPr>
          <w:p w14:paraId="3C7A39A0" w14:textId="77777777" w:rsidR="00B65F61" w:rsidRDefault="00B65F61" w:rsidP="005F278F">
            <w:r>
              <w:t>Allowed Values</w:t>
            </w:r>
          </w:p>
        </w:tc>
      </w:tr>
      <w:tr w:rsidR="00B65F61" w14:paraId="54AB7084" w14:textId="77777777" w:rsidTr="005F278F">
        <w:tc>
          <w:tcPr>
            <w:tcW w:w="1728" w:type="dxa"/>
          </w:tcPr>
          <w:p w14:paraId="2B0A9EC5" w14:textId="77777777" w:rsidR="00B65F61" w:rsidRDefault="00B65F61" w:rsidP="005F278F">
            <w:r>
              <w:t>contractNumber</w:t>
            </w:r>
          </w:p>
        </w:tc>
        <w:tc>
          <w:tcPr>
            <w:tcW w:w="1728" w:type="dxa"/>
          </w:tcPr>
          <w:p w14:paraId="5179BA04" w14:textId="77777777" w:rsidR="00B65F61" w:rsidRDefault="00B65F61" w:rsidP="005F278F">
            <w:r>
              <w:t>string</w:t>
            </w:r>
          </w:p>
        </w:tc>
        <w:tc>
          <w:tcPr>
            <w:tcW w:w="1728" w:type="dxa"/>
          </w:tcPr>
          <w:p w14:paraId="45E20C1C" w14:textId="77777777" w:rsidR="00B65F61" w:rsidRDefault="00B65F61" w:rsidP="005F278F">
            <w:r>
              <w:t>Yes</w:t>
            </w:r>
          </w:p>
        </w:tc>
        <w:tc>
          <w:tcPr>
            <w:tcW w:w="1728" w:type="dxa"/>
          </w:tcPr>
          <w:p w14:paraId="75966CB6" w14:textId="77777777" w:rsidR="000559ED" w:rsidRDefault="00776263">
            <w:r>
              <w:t>Unique policy or contract number identifying the annuity contract.</w:t>
            </w:r>
          </w:p>
        </w:tc>
        <w:tc>
          <w:tcPr>
            <w:tcW w:w="1728" w:type="dxa"/>
          </w:tcPr>
          <w:p w14:paraId="2F2FB7D0" w14:textId="77777777" w:rsidR="00B65F61" w:rsidRDefault="00B65F61" w:rsidP="005F278F"/>
        </w:tc>
      </w:tr>
      <w:tr w:rsidR="00B65F61" w14:paraId="253A2190" w14:textId="77777777" w:rsidTr="005F278F">
        <w:tc>
          <w:tcPr>
            <w:tcW w:w="1728" w:type="dxa"/>
          </w:tcPr>
          <w:p w14:paraId="50085C82" w14:textId="77777777" w:rsidR="00B65F61" w:rsidRDefault="00B65F61" w:rsidP="005F278F">
            <w:r>
              <w:t>associatedFirmId</w:t>
            </w:r>
          </w:p>
        </w:tc>
        <w:tc>
          <w:tcPr>
            <w:tcW w:w="1728" w:type="dxa"/>
          </w:tcPr>
          <w:p w14:paraId="6BD1B7EC" w14:textId="77777777" w:rsidR="00B65F61" w:rsidRDefault="00B65F61" w:rsidP="005F278F">
            <w:r>
              <w:t>string</w:t>
            </w:r>
          </w:p>
        </w:tc>
        <w:tc>
          <w:tcPr>
            <w:tcW w:w="1728" w:type="dxa"/>
          </w:tcPr>
          <w:p w14:paraId="6789CAA0" w14:textId="77777777" w:rsidR="00B65F61" w:rsidRDefault="00B65F61" w:rsidP="005F278F">
            <w:r>
              <w:t>No</w:t>
            </w:r>
          </w:p>
        </w:tc>
        <w:tc>
          <w:tcPr>
            <w:tcW w:w="1728" w:type="dxa"/>
          </w:tcPr>
          <w:p w14:paraId="26D574C2" w14:textId="77777777" w:rsidR="000559ED" w:rsidRDefault="00776263">
            <w:r>
              <w:t>Optional identifier for the firm associated with this contract.</w:t>
            </w:r>
          </w:p>
        </w:tc>
        <w:tc>
          <w:tcPr>
            <w:tcW w:w="1728" w:type="dxa"/>
          </w:tcPr>
          <w:p w14:paraId="2AC01032" w14:textId="77777777" w:rsidR="00B65F61" w:rsidRDefault="00B65F61" w:rsidP="005F278F"/>
        </w:tc>
      </w:tr>
    </w:tbl>
    <w:p w14:paraId="42264B28" w14:textId="77777777" w:rsidR="00B65F61" w:rsidRDefault="00B65F61" w:rsidP="00B65F61"/>
    <w:p w14:paraId="521E2010" w14:textId="77777777" w:rsidR="00B65F61" w:rsidRDefault="00B65F61" w:rsidP="00B65F61">
      <w:pPr>
        <w:pStyle w:val="Heading1"/>
      </w:pPr>
      <w:r>
        <w:t>5. Beneficiary</w:t>
      </w:r>
    </w:p>
    <w:tbl>
      <w:tblPr>
        <w:tblStyle w:val="TableGrid"/>
        <w:tblW w:w="0" w:type="auto"/>
        <w:tblLook w:val="04A0" w:firstRow="1" w:lastRow="0" w:firstColumn="1" w:lastColumn="0" w:noHBand="0" w:noVBand="1"/>
      </w:tblPr>
      <w:tblGrid>
        <w:gridCol w:w="2435"/>
        <w:gridCol w:w="1068"/>
        <w:gridCol w:w="1279"/>
        <w:gridCol w:w="2214"/>
        <w:gridCol w:w="1634"/>
      </w:tblGrid>
      <w:tr w:rsidR="00B65F61" w14:paraId="41829271" w14:textId="77777777" w:rsidTr="006A2CD6">
        <w:tc>
          <w:tcPr>
            <w:tcW w:w="2435" w:type="dxa"/>
          </w:tcPr>
          <w:p w14:paraId="68C0DA2E" w14:textId="77777777" w:rsidR="00B65F61" w:rsidRDefault="00B65F61" w:rsidP="005F278F">
            <w:r>
              <w:t>Field</w:t>
            </w:r>
          </w:p>
        </w:tc>
        <w:tc>
          <w:tcPr>
            <w:tcW w:w="1192" w:type="dxa"/>
          </w:tcPr>
          <w:p w14:paraId="497F04C8" w14:textId="77777777" w:rsidR="00B65F61" w:rsidRDefault="00B65F61" w:rsidP="005F278F">
            <w:r>
              <w:t>Type</w:t>
            </w:r>
          </w:p>
        </w:tc>
        <w:tc>
          <w:tcPr>
            <w:tcW w:w="1363" w:type="dxa"/>
          </w:tcPr>
          <w:p w14:paraId="28E73FFA" w14:textId="77777777" w:rsidR="00B65F61" w:rsidRDefault="00B65F61" w:rsidP="005F278F">
            <w:r>
              <w:t>Required</w:t>
            </w:r>
          </w:p>
        </w:tc>
        <w:tc>
          <w:tcPr>
            <w:tcW w:w="2214" w:type="dxa"/>
          </w:tcPr>
          <w:p w14:paraId="4A8E330F" w14:textId="77777777" w:rsidR="00B65F61" w:rsidRDefault="00B65F61" w:rsidP="005F278F">
            <w:r>
              <w:t>Description</w:t>
            </w:r>
          </w:p>
        </w:tc>
        <w:tc>
          <w:tcPr>
            <w:tcW w:w="1652" w:type="dxa"/>
          </w:tcPr>
          <w:p w14:paraId="4C49AD1A" w14:textId="77777777" w:rsidR="00B65F61" w:rsidRDefault="00B65F61" w:rsidP="005F278F">
            <w:r>
              <w:t>Allowed Values</w:t>
            </w:r>
          </w:p>
        </w:tc>
      </w:tr>
      <w:tr w:rsidR="00B65F61" w14:paraId="76E9AB53" w14:textId="77777777" w:rsidTr="006A2CD6">
        <w:tc>
          <w:tcPr>
            <w:tcW w:w="2435" w:type="dxa"/>
          </w:tcPr>
          <w:p w14:paraId="4938C447" w14:textId="77777777" w:rsidR="00B65F61" w:rsidRDefault="00B65F61" w:rsidP="005F278F">
            <w:r>
              <w:t>beneficiaryId</w:t>
            </w:r>
          </w:p>
        </w:tc>
        <w:tc>
          <w:tcPr>
            <w:tcW w:w="1192" w:type="dxa"/>
          </w:tcPr>
          <w:p w14:paraId="21CEBFB8" w14:textId="77777777" w:rsidR="00B65F61" w:rsidRDefault="00B65F61" w:rsidP="005F278F">
            <w:r>
              <w:t>string</w:t>
            </w:r>
          </w:p>
        </w:tc>
        <w:tc>
          <w:tcPr>
            <w:tcW w:w="1363" w:type="dxa"/>
          </w:tcPr>
          <w:p w14:paraId="139DCD37" w14:textId="77777777" w:rsidR="00B65F61" w:rsidRDefault="00B65F61" w:rsidP="005F278F">
            <w:r>
              <w:t>No</w:t>
            </w:r>
          </w:p>
        </w:tc>
        <w:tc>
          <w:tcPr>
            <w:tcW w:w="2214" w:type="dxa"/>
          </w:tcPr>
          <w:p w14:paraId="65ED0D04" w14:textId="77777777" w:rsidR="000559ED" w:rsidRDefault="00776263">
            <w:r>
              <w:t>Optional unique identifier for this beneficiary designation.</w:t>
            </w:r>
          </w:p>
        </w:tc>
        <w:tc>
          <w:tcPr>
            <w:tcW w:w="1652" w:type="dxa"/>
          </w:tcPr>
          <w:p w14:paraId="668E29E2" w14:textId="77777777" w:rsidR="00B65F61" w:rsidRDefault="00B65F61" w:rsidP="005F278F"/>
        </w:tc>
      </w:tr>
      <w:tr w:rsidR="00B65F61" w14:paraId="0D7A4861" w14:textId="77777777" w:rsidTr="006A2CD6">
        <w:tc>
          <w:tcPr>
            <w:tcW w:w="2435" w:type="dxa"/>
          </w:tcPr>
          <w:p w14:paraId="7D5E8263" w14:textId="77777777" w:rsidR="00B65F61" w:rsidRDefault="00B65F61" w:rsidP="005F278F">
            <w:r>
              <w:t>beneficiaryType</w:t>
            </w:r>
          </w:p>
        </w:tc>
        <w:tc>
          <w:tcPr>
            <w:tcW w:w="1192" w:type="dxa"/>
          </w:tcPr>
          <w:p w14:paraId="2DBD1E41" w14:textId="77777777" w:rsidR="00B65F61" w:rsidRDefault="00B65F61" w:rsidP="005F278F">
            <w:r>
              <w:t>enum</w:t>
            </w:r>
          </w:p>
        </w:tc>
        <w:tc>
          <w:tcPr>
            <w:tcW w:w="1363" w:type="dxa"/>
          </w:tcPr>
          <w:p w14:paraId="4B3E7B0E" w14:textId="77777777" w:rsidR="00B65F61" w:rsidRDefault="00B65F61" w:rsidP="005F278F">
            <w:r>
              <w:t>Yes</w:t>
            </w:r>
          </w:p>
        </w:tc>
        <w:tc>
          <w:tcPr>
            <w:tcW w:w="2214" w:type="dxa"/>
          </w:tcPr>
          <w:p w14:paraId="52194ACA" w14:textId="77777777" w:rsidR="000559ED" w:rsidRDefault="00776263">
            <w:r>
              <w:t>Classification of beneficiary designation. Full list in YAML.</w:t>
            </w:r>
          </w:p>
        </w:tc>
        <w:tc>
          <w:tcPr>
            <w:tcW w:w="1652" w:type="dxa"/>
          </w:tcPr>
          <w:p w14:paraId="21427474" w14:textId="1F46E54A" w:rsidR="00B65F61" w:rsidRDefault="00B65F61" w:rsidP="005F278F">
            <w:r>
              <w:t>PRIMARY, CONTINGENT</w:t>
            </w:r>
          </w:p>
        </w:tc>
      </w:tr>
      <w:tr w:rsidR="00B65F61" w14:paraId="59A0E71A" w14:textId="77777777" w:rsidTr="006A2CD6">
        <w:tc>
          <w:tcPr>
            <w:tcW w:w="2435" w:type="dxa"/>
          </w:tcPr>
          <w:p w14:paraId="27377A98" w14:textId="77777777" w:rsidR="00B65F61" w:rsidRDefault="00B65F61" w:rsidP="005F278F">
            <w:r>
              <w:t>relationshipType</w:t>
            </w:r>
          </w:p>
        </w:tc>
        <w:tc>
          <w:tcPr>
            <w:tcW w:w="1192" w:type="dxa"/>
          </w:tcPr>
          <w:p w14:paraId="1666EC64" w14:textId="77777777" w:rsidR="00B65F61" w:rsidRDefault="00B65F61" w:rsidP="005F278F">
            <w:r>
              <w:t>enum</w:t>
            </w:r>
          </w:p>
        </w:tc>
        <w:tc>
          <w:tcPr>
            <w:tcW w:w="1363" w:type="dxa"/>
          </w:tcPr>
          <w:p w14:paraId="058783A3" w14:textId="77777777" w:rsidR="00B65F61" w:rsidRDefault="00B65F61" w:rsidP="005F278F">
            <w:r>
              <w:t>Yes</w:t>
            </w:r>
          </w:p>
        </w:tc>
        <w:tc>
          <w:tcPr>
            <w:tcW w:w="2214" w:type="dxa"/>
          </w:tcPr>
          <w:p w14:paraId="2F56F649" w14:textId="77777777" w:rsidR="000559ED" w:rsidRDefault="00776263">
            <w:r>
              <w:t>Standardized relationship of the beneficiary to the contract owner or annuitant. Full list in YAML.</w:t>
            </w:r>
          </w:p>
        </w:tc>
        <w:tc>
          <w:tcPr>
            <w:tcW w:w="1652" w:type="dxa"/>
          </w:tcPr>
          <w:p w14:paraId="17E8D0DA" w14:textId="77777777" w:rsidR="00B65F61" w:rsidRDefault="00B65F61" w:rsidP="005F278F">
            <w:r>
              <w:t>SPOUSE, CHILD, etc</w:t>
            </w:r>
          </w:p>
        </w:tc>
      </w:tr>
      <w:tr w:rsidR="00B65F61" w14:paraId="1CE8B156" w14:textId="77777777" w:rsidTr="006A2CD6">
        <w:tc>
          <w:tcPr>
            <w:tcW w:w="2435" w:type="dxa"/>
          </w:tcPr>
          <w:p w14:paraId="0CCEBB39" w14:textId="77777777" w:rsidR="00B65F61" w:rsidRDefault="00B65F61" w:rsidP="005F278F">
            <w:r>
              <w:t>relationshipDescription</w:t>
            </w:r>
          </w:p>
        </w:tc>
        <w:tc>
          <w:tcPr>
            <w:tcW w:w="1192" w:type="dxa"/>
          </w:tcPr>
          <w:p w14:paraId="71F126F6" w14:textId="77777777" w:rsidR="00B65F61" w:rsidRDefault="00B65F61" w:rsidP="005F278F">
            <w:r>
              <w:t>string</w:t>
            </w:r>
          </w:p>
        </w:tc>
        <w:tc>
          <w:tcPr>
            <w:tcW w:w="1363" w:type="dxa"/>
          </w:tcPr>
          <w:p w14:paraId="4B70A07B" w14:textId="77777777" w:rsidR="00B65F61" w:rsidRDefault="00B65F61" w:rsidP="005F278F">
            <w:r>
              <w:t>No</w:t>
            </w:r>
          </w:p>
        </w:tc>
        <w:tc>
          <w:tcPr>
            <w:tcW w:w="2214" w:type="dxa"/>
          </w:tcPr>
          <w:p w14:paraId="36330C43" w14:textId="13CA9096" w:rsidR="000559ED" w:rsidRDefault="00776263">
            <w:r>
              <w:t>Free-form description when relationshipType is OTHER</w:t>
            </w:r>
            <w:r w:rsidR="007C3E78">
              <w:t>, OTHER_FAMILY</w:t>
            </w:r>
            <w:r>
              <w:t xml:space="preserve"> or requires additional detail.</w:t>
            </w:r>
          </w:p>
        </w:tc>
        <w:tc>
          <w:tcPr>
            <w:tcW w:w="1652" w:type="dxa"/>
          </w:tcPr>
          <w:p w14:paraId="5B31B48F" w14:textId="77777777" w:rsidR="00B65F61" w:rsidRDefault="00B65F61" w:rsidP="005F278F">
            <w:r>
              <w:t>maxLength 180</w:t>
            </w:r>
          </w:p>
        </w:tc>
      </w:tr>
      <w:tr w:rsidR="00B65F61" w14:paraId="17E1F21F" w14:textId="77777777" w:rsidTr="006A2CD6">
        <w:tc>
          <w:tcPr>
            <w:tcW w:w="2435" w:type="dxa"/>
          </w:tcPr>
          <w:p w14:paraId="7791975C" w14:textId="77777777" w:rsidR="00B65F61" w:rsidRDefault="00B65F61" w:rsidP="005F278F">
            <w:r>
              <w:t>percent</w:t>
            </w:r>
          </w:p>
        </w:tc>
        <w:tc>
          <w:tcPr>
            <w:tcW w:w="1192" w:type="dxa"/>
          </w:tcPr>
          <w:p w14:paraId="27688B60" w14:textId="77777777" w:rsidR="00B65F61" w:rsidRDefault="00B65F61" w:rsidP="005F278F">
            <w:r>
              <w:t>number</w:t>
            </w:r>
          </w:p>
        </w:tc>
        <w:tc>
          <w:tcPr>
            <w:tcW w:w="1363" w:type="dxa"/>
          </w:tcPr>
          <w:p w14:paraId="70B7AB87" w14:textId="77777777" w:rsidR="00B65F61" w:rsidRDefault="00B65F61" w:rsidP="005F278F">
            <w:r>
              <w:t>Conditional</w:t>
            </w:r>
          </w:p>
        </w:tc>
        <w:tc>
          <w:tcPr>
            <w:tcW w:w="2214" w:type="dxa"/>
          </w:tcPr>
          <w:p w14:paraId="084A0C1D" w14:textId="77777777" w:rsidR="000559ED" w:rsidRDefault="00776263">
            <w:r>
              <w:t>Percentage of contract value allocated; required when designationAmountType is PERCENT.</w:t>
            </w:r>
          </w:p>
        </w:tc>
        <w:tc>
          <w:tcPr>
            <w:tcW w:w="1652" w:type="dxa"/>
          </w:tcPr>
          <w:p w14:paraId="10CCB254" w14:textId="77777777" w:rsidR="00B65F61" w:rsidRDefault="00B65F61" w:rsidP="005F278F">
            <w:r>
              <w:t>0–100</w:t>
            </w:r>
          </w:p>
        </w:tc>
      </w:tr>
      <w:tr w:rsidR="00B65F61" w14:paraId="3D117830" w14:textId="77777777" w:rsidTr="006A2CD6">
        <w:tc>
          <w:tcPr>
            <w:tcW w:w="2435" w:type="dxa"/>
          </w:tcPr>
          <w:p w14:paraId="52124C2D" w14:textId="77777777" w:rsidR="00B65F61" w:rsidRDefault="00B65F61" w:rsidP="005F278F">
            <w:r>
              <w:t>designationSuccessionType</w:t>
            </w:r>
          </w:p>
        </w:tc>
        <w:tc>
          <w:tcPr>
            <w:tcW w:w="1192" w:type="dxa"/>
          </w:tcPr>
          <w:p w14:paraId="23014E0A" w14:textId="77777777" w:rsidR="00B65F61" w:rsidRDefault="00B65F61" w:rsidP="005F278F">
            <w:r>
              <w:t>enum</w:t>
            </w:r>
          </w:p>
        </w:tc>
        <w:tc>
          <w:tcPr>
            <w:tcW w:w="1363" w:type="dxa"/>
          </w:tcPr>
          <w:p w14:paraId="041B9A7F" w14:textId="77777777" w:rsidR="00B65F61" w:rsidRDefault="00B65F61" w:rsidP="005F278F">
            <w:r>
              <w:t>No</w:t>
            </w:r>
          </w:p>
        </w:tc>
        <w:tc>
          <w:tcPr>
            <w:tcW w:w="2214" w:type="dxa"/>
          </w:tcPr>
          <w:p w14:paraId="1BBF695D" w14:textId="77777777" w:rsidR="000559ED" w:rsidRDefault="00776263">
            <w:r>
              <w:t>Distribution method if a beneficiary predeceases (family line or per individual). Full list in YAML.</w:t>
            </w:r>
          </w:p>
        </w:tc>
        <w:tc>
          <w:tcPr>
            <w:tcW w:w="1652" w:type="dxa"/>
          </w:tcPr>
          <w:p w14:paraId="2B60D67E" w14:textId="77777777" w:rsidR="00B65F61" w:rsidRDefault="00B65F61" w:rsidP="005F278F">
            <w:r>
              <w:t>PER_CAPITA, PER_STIRPES</w:t>
            </w:r>
          </w:p>
        </w:tc>
      </w:tr>
      <w:tr w:rsidR="00B65F61" w14:paraId="7D5E35A4" w14:textId="77777777" w:rsidTr="006A2CD6">
        <w:tc>
          <w:tcPr>
            <w:tcW w:w="2435" w:type="dxa"/>
          </w:tcPr>
          <w:p w14:paraId="623CB02A" w14:textId="77777777" w:rsidR="00B65F61" w:rsidRDefault="00B65F61" w:rsidP="005F278F">
            <w:r>
              <w:t>isIrrevocable</w:t>
            </w:r>
          </w:p>
        </w:tc>
        <w:tc>
          <w:tcPr>
            <w:tcW w:w="1192" w:type="dxa"/>
          </w:tcPr>
          <w:p w14:paraId="4D3F1638" w14:textId="77777777" w:rsidR="00B65F61" w:rsidRDefault="00B65F61" w:rsidP="005F278F">
            <w:r>
              <w:t>boolean</w:t>
            </w:r>
          </w:p>
        </w:tc>
        <w:tc>
          <w:tcPr>
            <w:tcW w:w="1363" w:type="dxa"/>
          </w:tcPr>
          <w:p w14:paraId="08444FD1" w14:textId="77777777" w:rsidR="00B65F61" w:rsidRDefault="00B65F61" w:rsidP="005F278F">
            <w:r>
              <w:t>No</w:t>
            </w:r>
          </w:p>
        </w:tc>
        <w:tc>
          <w:tcPr>
            <w:tcW w:w="2214" w:type="dxa"/>
          </w:tcPr>
          <w:p w14:paraId="1939CA70" w14:textId="77777777" w:rsidR="000559ED" w:rsidRDefault="00776263">
            <w:r>
              <w:t>Indicates whether the beneficiary designation is irrevocable.</w:t>
            </w:r>
          </w:p>
        </w:tc>
        <w:tc>
          <w:tcPr>
            <w:tcW w:w="1652" w:type="dxa"/>
          </w:tcPr>
          <w:p w14:paraId="61F7E021" w14:textId="77777777" w:rsidR="00B65F61" w:rsidRDefault="00B65F61" w:rsidP="005F278F"/>
        </w:tc>
      </w:tr>
      <w:tr w:rsidR="00B65F61" w14:paraId="2504BBB4" w14:textId="77777777" w:rsidTr="006A2CD6">
        <w:tc>
          <w:tcPr>
            <w:tcW w:w="2435" w:type="dxa"/>
          </w:tcPr>
          <w:p w14:paraId="223CC4BF" w14:textId="77777777" w:rsidR="00B65F61" w:rsidRDefault="00B65F61" w:rsidP="005F278F">
            <w:r>
              <w:t>dob</w:t>
            </w:r>
          </w:p>
        </w:tc>
        <w:tc>
          <w:tcPr>
            <w:tcW w:w="1192" w:type="dxa"/>
          </w:tcPr>
          <w:p w14:paraId="1054AA15" w14:textId="77777777" w:rsidR="00B65F61" w:rsidRDefault="00B65F61" w:rsidP="005F278F">
            <w:r>
              <w:t>date</w:t>
            </w:r>
          </w:p>
        </w:tc>
        <w:tc>
          <w:tcPr>
            <w:tcW w:w="1363" w:type="dxa"/>
          </w:tcPr>
          <w:p w14:paraId="1B0DA12D" w14:textId="77777777" w:rsidR="00B65F61" w:rsidRDefault="00B65F61" w:rsidP="005F278F">
            <w:r>
              <w:t>No</w:t>
            </w:r>
          </w:p>
        </w:tc>
        <w:tc>
          <w:tcPr>
            <w:tcW w:w="2214" w:type="dxa"/>
          </w:tcPr>
          <w:p w14:paraId="5917E043" w14:textId="77777777" w:rsidR="000559ED" w:rsidRDefault="00776263">
            <w:r>
              <w:t>Date of birth of the beneficiary; may be required depending on carrier policy.</w:t>
            </w:r>
          </w:p>
        </w:tc>
        <w:tc>
          <w:tcPr>
            <w:tcW w:w="1652" w:type="dxa"/>
          </w:tcPr>
          <w:p w14:paraId="4372C538" w14:textId="77777777" w:rsidR="00B65F61" w:rsidRDefault="00B65F61" w:rsidP="005F278F">
            <w:r>
              <w:t>YYYY-MM-DD</w:t>
            </w:r>
          </w:p>
        </w:tc>
      </w:tr>
      <w:tr w:rsidR="00B65F61" w14:paraId="47FC2B9F" w14:textId="77777777" w:rsidTr="006A2CD6">
        <w:tc>
          <w:tcPr>
            <w:tcW w:w="2435" w:type="dxa"/>
          </w:tcPr>
          <w:p w14:paraId="41A1B15F" w14:textId="77777777" w:rsidR="00B65F61" w:rsidRDefault="00B65F61" w:rsidP="005F278F">
            <w:r>
              <w:t>name</w:t>
            </w:r>
          </w:p>
        </w:tc>
        <w:tc>
          <w:tcPr>
            <w:tcW w:w="1192" w:type="dxa"/>
          </w:tcPr>
          <w:p w14:paraId="731E6033" w14:textId="77777777" w:rsidR="00B65F61" w:rsidRDefault="00B65F61" w:rsidP="005F278F">
            <w:r>
              <w:t>object</w:t>
            </w:r>
          </w:p>
        </w:tc>
        <w:tc>
          <w:tcPr>
            <w:tcW w:w="1363" w:type="dxa"/>
          </w:tcPr>
          <w:p w14:paraId="6F5D8ACC" w14:textId="77777777" w:rsidR="00B65F61" w:rsidRDefault="00B65F61" w:rsidP="005F278F">
            <w:r>
              <w:t>Yes</w:t>
            </w:r>
          </w:p>
        </w:tc>
        <w:tc>
          <w:tcPr>
            <w:tcW w:w="2214" w:type="dxa"/>
          </w:tcPr>
          <w:p w14:paraId="04033F50" w14:textId="77777777" w:rsidR="000559ED" w:rsidRDefault="00776263">
            <w:r>
              <w:t>Name of the beneficiary (individual or entity).</w:t>
            </w:r>
          </w:p>
        </w:tc>
        <w:tc>
          <w:tcPr>
            <w:tcW w:w="1652" w:type="dxa"/>
          </w:tcPr>
          <w:p w14:paraId="640C53EA" w14:textId="77777777" w:rsidR="00B65F61" w:rsidRDefault="00B65F61" w:rsidP="005F278F">
            <w:r>
              <w:t>BeneficiaryName</w:t>
            </w:r>
          </w:p>
        </w:tc>
      </w:tr>
      <w:tr w:rsidR="00B65F61" w14:paraId="17932B72" w14:textId="77777777" w:rsidTr="006A2CD6">
        <w:tc>
          <w:tcPr>
            <w:tcW w:w="2435" w:type="dxa"/>
          </w:tcPr>
          <w:p w14:paraId="30225704" w14:textId="77777777" w:rsidR="00B65F61" w:rsidRDefault="00B65F61" w:rsidP="005F278F">
            <w:r>
              <w:t>address</w:t>
            </w:r>
          </w:p>
        </w:tc>
        <w:tc>
          <w:tcPr>
            <w:tcW w:w="1192" w:type="dxa"/>
          </w:tcPr>
          <w:p w14:paraId="30710FA4" w14:textId="77777777" w:rsidR="00B65F61" w:rsidRDefault="00B65F61" w:rsidP="005F278F">
            <w:r>
              <w:t>object</w:t>
            </w:r>
          </w:p>
        </w:tc>
        <w:tc>
          <w:tcPr>
            <w:tcW w:w="1363" w:type="dxa"/>
          </w:tcPr>
          <w:p w14:paraId="7C71E296" w14:textId="77777777" w:rsidR="00B65F61" w:rsidRDefault="00B65F61" w:rsidP="005F278F">
            <w:r>
              <w:t>No</w:t>
            </w:r>
          </w:p>
        </w:tc>
        <w:tc>
          <w:tcPr>
            <w:tcW w:w="2214" w:type="dxa"/>
          </w:tcPr>
          <w:p w14:paraId="0BA092CB" w14:textId="77777777" w:rsidR="000559ED" w:rsidRDefault="00776263">
            <w:r>
              <w:t>Mailing or residential address of the beneficiary.</w:t>
            </w:r>
          </w:p>
        </w:tc>
        <w:tc>
          <w:tcPr>
            <w:tcW w:w="1652" w:type="dxa"/>
          </w:tcPr>
          <w:p w14:paraId="22BBBECB" w14:textId="77777777" w:rsidR="00B65F61" w:rsidRDefault="00B65F61" w:rsidP="005F278F">
            <w:r>
              <w:t>Address</w:t>
            </w:r>
          </w:p>
        </w:tc>
      </w:tr>
      <w:tr w:rsidR="00B65F61" w14:paraId="31C747A2" w14:textId="77777777" w:rsidTr="006A2CD6">
        <w:tc>
          <w:tcPr>
            <w:tcW w:w="2435" w:type="dxa"/>
          </w:tcPr>
          <w:p w14:paraId="03F662A6" w14:textId="77777777" w:rsidR="00B65F61" w:rsidRDefault="00B65F61" w:rsidP="005F278F">
            <w:r>
              <w:t>phones</w:t>
            </w:r>
          </w:p>
        </w:tc>
        <w:tc>
          <w:tcPr>
            <w:tcW w:w="1192" w:type="dxa"/>
          </w:tcPr>
          <w:p w14:paraId="1E33308E" w14:textId="77777777" w:rsidR="00B65F61" w:rsidRDefault="00B65F61" w:rsidP="005F278F">
            <w:r>
              <w:t>array</w:t>
            </w:r>
          </w:p>
        </w:tc>
        <w:tc>
          <w:tcPr>
            <w:tcW w:w="1363" w:type="dxa"/>
          </w:tcPr>
          <w:p w14:paraId="2CDA7E8B" w14:textId="77777777" w:rsidR="00B65F61" w:rsidRDefault="00B65F61" w:rsidP="005F278F">
            <w:r>
              <w:t>No</w:t>
            </w:r>
          </w:p>
        </w:tc>
        <w:tc>
          <w:tcPr>
            <w:tcW w:w="2214" w:type="dxa"/>
          </w:tcPr>
          <w:p w14:paraId="2A2C2819" w14:textId="77777777" w:rsidR="000559ED" w:rsidRDefault="00776263">
            <w:r>
              <w:t>Array of phone numbers associated with the beneficiary.</w:t>
            </w:r>
          </w:p>
        </w:tc>
        <w:tc>
          <w:tcPr>
            <w:tcW w:w="1652" w:type="dxa"/>
          </w:tcPr>
          <w:p w14:paraId="7ED0F801" w14:textId="77777777" w:rsidR="00B65F61" w:rsidRDefault="00B65F61" w:rsidP="005F278F">
            <w:r>
              <w:t>Phone[]</w:t>
            </w:r>
          </w:p>
        </w:tc>
      </w:tr>
      <w:tr w:rsidR="00B65F61" w14:paraId="2541C719" w14:textId="77777777" w:rsidTr="006A2CD6">
        <w:tc>
          <w:tcPr>
            <w:tcW w:w="2435" w:type="dxa"/>
          </w:tcPr>
          <w:p w14:paraId="4513E2B3" w14:textId="77777777" w:rsidR="00B65F61" w:rsidRDefault="00B65F61" w:rsidP="005F278F">
            <w:r>
              <w:t>emails</w:t>
            </w:r>
          </w:p>
        </w:tc>
        <w:tc>
          <w:tcPr>
            <w:tcW w:w="1192" w:type="dxa"/>
          </w:tcPr>
          <w:p w14:paraId="26ECC67E" w14:textId="77777777" w:rsidR="00B65F61" w:rsidRDefault="00B65F61" w:rsidP="005F278F">
            <w:r>
              <w:t>array</w:t>
            </w:r>
          </w:p>
        </w:tc>
        <w:tc>
          <w:tcPr>
            <w:tcW w:w="1363" w:type="dxa"/>
          </w:tcPr>
          <w:p w14:paraId="6487A4F7" w14:textId="77777777" w:rsidR="00B65F61" w:rsidRDefault="00B65F61" w:rsidP="005F278F">
            <w:r>
              <w:t>No</w:t>
            </w:r>
          </w:p>
        </w:tc>
        <w:tc>
          <w:tcPr>
            <w:tcW w:w="2214" w:type="dxa"/>
          </w:tcPr>
          <w:p w14:paraId="7B0B2351" w14:textId="77777777" w:rsidR="000559ED" w:rsidRDefault="00776263">
            <w:r>
              <w:t>Array of email addresses associated with the beneficiary.</w:t>
            </w:r>
          </w:p>
        </w:tc>
        <w:tc>
          <w:tcPr>
            <w:tcW w:w="1652" w:type="dxa"/>
          </w:tcPr>
          <w:p w14:paraId="54A6FCEC" w14:textId="77777777" w:rsidR="00B65F61" w:rsidRDefault="00B65F61" w:rsidP="005F278F">
            <w:r>
              <w:t>Email[]</w:t>
            </w:r>
          </w:p>
        </w:tc>
      </w:tr>
    </w:tbl>
    <w:p w14:paraId="677FC9FE" w14:textId="77777777" w:rsidR="00B65F61" w:rsidRDefault="00B65F61" w:rsidP="00B65F61"/>
    <w:p w14:paraId="2C751328" w14:textId="77777777" w:rsidR="00B65F61" w:rsidRDefault="00B65F61" w:rsidP="00B65F61">
      <w:pPr>
        <w:pStyle w:val="Heading1"/>
      </w:pPr>
      <w:r>
        <w:t>6. BeneficiaryName</w:t>
      </w:r>
    </w:p>
    <w:tbl>
      <w:tblPr>
        <w:tblStyle w:val="TableGrid"/>
        <w:tblW w:w="0" w:type="auto"/>
        <w:tblLook w:val="04A0" w:firstRow="1" w:lastRow="0" w:firstColumn="1" w:lastColumn="0" w:noHBand="0" w:noVBand="1"/>
      </w:tblPr>
      <w:tblGrid>
        <w:gridCol w:w="1727"/>
        <w:gridCol w:w="1725"/>
        <w:gridCol w:w="1726"/>
        <w:gridCol w:w="1726"/>
        <w:gridCol w:w="1726"/>
      </w:tblGrid>
      <w:tr w:rsidR="00B65F61" w14:paraId="1D93FC60" w14:textId="77777777" w:rsidTr="005F278F">
        <w:tc>
          <w:tcPr>
            <w:tcW w:w="1728" w:type="dxa"/>
          </w:tcPr>
          <w:p w14:paraId="226C9F01" w14:textId="77777777" w:rsidR="00B65F61" w:rsidRDefault="00B65F61" w:rsidP="005F278F">
            <w:r>
              <w:t>Field</w:t>
            </w:r>
          </w:p>
        </w:tc>
        <w:tc>
          <w:tcPr>
            <w:tcW w:w="1728" w:type="dxa"/>
          </w:tcPr>
          <w:p w14:paraId="3C1CA90E" w14:textId="77777777" w:rsidR="00B65F61" w:rsidRDefault="00B65F61" w:rsidP="005F278F">
            <w:r>
              <w:t>Type</w:t>
            </w:r>
          </w:p>
        </w:tc>
        <w:tc>
          <w:tcPr>
            <w:tcW w:w="1728" w:type="dxa"/>
          </w:tcPr>
          <w:p w14:paraId="328E40B3" w14:textId="77777777" w:rsidR="00B65F61" w:rsidRDefault="00B65F61" w:rsidP="005F278F">
            <w:r>
              <w:t>Required</w:t>
            </w:r>
          </w:p>
        </w:tc>
        <w:tc>
          <w:tcPr>
            <w:tcW w:w="1728" w:type="dxa"/>
          </w:tcPr>
          <w:p w14:paraId="1654D8DD" w14:textId="77777777" w:rsidR="00B65F61" w:rsidRDefault="00B65F61" w:rsidP="005F278F">
            <w:r>
              <w:t>Description</w:t>
            </w:r>
          </w:p>
        </w:tc>
        <w:tc>
          <w:tcPr>
            <w:tcW w:w="1728" w:type="dxa"/>
          </w:tcPr>
          <w:p w14:paraId="501054DA" w14:textId="77777777" w:rsidR="00B65F61" w:rsidRDefault="00B65F61" w:rsidP="005F278F">
            <w:r>
              <w:t>Allowed Values</w:t>
            </w:r>
          </w:p>
        </w:tc>
      </w:tr>
      <w:tr w:rsidR="00B65F61" w14:paraId="61DFCA0F" w14:textId="77777777" w:rsidTr="005F278F">
        <w:tc>
          <w:tcPr>
            <w:tcW w:w="1728" w:type="dxa"/>
          </w:tcPr>
          <w:p w14:paraId="5145A5CC" w14:textId="77777777" w:rsidR="00B65F61" w:rsidRDefault="00B65F61" w:rsidP="005F278F">
            <w:r>
              <w:t>firstName</w:t>
            </w:r>
          </w:p>
        </w:tc>
        <w:tc>
          <w:tcPr>
            <w:tcW w:w="1728" w:type="dxa"/>
          </w:tcPr>
          <w:p w14:paraId="77F6626A" w14:textId="77777777" w:rsidR="00B65F61" w:rsidRDefault="00B65F61" w:rsidP="005F278F">
            <w:r>
              <w:t>string</w:t>
            </w:r>
          </w:p>
        </w:tc>
        <w:tc>
          <w:tcPr>
            <w:tcW w:w="1728" w:type="dxa"/>
          </w:tcPr>
          <w:p w14:paraId="422A7E82" w14:textId="77777777" w:rsidR="00B65F61" w:rsidRDefault="00B65F61" w:rsidP="005F278F">
            <w:r>
              <w:t>Conditional</w:t>
            </w:r>
          </w:p>
        </w:tc>
        <w:tc>
          <w:tcPr>
            <w:tcW w:w="1728" w:type="dxa"/>
          </w:tcPr>
          <w:p w14:paraId="7556CB44" w14:textId="77777777" w:rsidR="000559ED" w:rsidRDefault="00776263">
            <w:r>
              <w:t>First name of the individual beneficiary.</w:t>
            </w:r>
          </w:p>
        </w:tc>
        <w:tc>
          <w:tcPr>
            <w:tcW w:w="1728" w:type="dxa"/>
          </w:tcPr>
          <w:p w14:paraId="17A9A306" w14:textId="77777777" w:rsidR="00B65F61" w:rsidRDefault="00B65F61" w:rsidP="005F278F">
            <w:r>
              <w:t>maxLength 105</w:t>
            </w:r>
          </w:p>
        </w:tc>
      </w:tr>
      <w:tr w:rsidR="00B65F61" w14:paraId="0C5CDB37" w14:textId="77777777" w:rsidTr="005F278F">
        <w:tc>
          <w:tcPr>
            <w:tcW w:w="1728" w:type="dxa"/>
          </w:tcPr>
          <w:p w14:paraId="61579A15" w14:textId="77777777" w:rsidR="00B65F61" w:rsidRDefault="00B65F61" w:rsidP="005F278F">
            <w:r>
              <w:t>middleName</w:t>
            </w:r>
          </w:p>
        </w:tc>
        <w:tc>
          <w:tcPr>
            <w:tcW w:w="1728" w:type="dxa"/>
          </w:tcPr>
          <w:p w14:paraId="78BF0266" w14:textId="77777777" w:rsidR="00B65F61" w:rsidRDefault="00B65F61" w:rsidP="005F278F">
            <w:r>
              <w:t>string</w:t>
            </w:r>
          </w:p>
        </w:tc>
        <w:tc>
          <w:tcPr>
            <w:tcW w:w="1728" w:type="dxa"/>
          </w:tcPr>
          <w:p w14:paraId="52CBFD0A" w14:textId="77777777" w:rsidR="00B65F61" w:rsidRDefault="00B65F61" w:rsidP="005F278F">
            <w:r>
              <w:t>No</w:t>
            </w:r>
          </w:p>
        </w:tc>
        <w:tc>
          <w:tcPr>
            <w:tcW w:w="1728" w:type="dxa"/>
          </w:tcPr>
          <w:p w14:paraId="1DC0DED3" w14:textId="77777777" w:rsidR="000559ED" w:rsidRDefault="00776263">
            <w:r>
              <w:t>Middle name or initial of the individual beneficiary.</w:t>
            </w:r>
          </w:p>
        </w:tc>
        <w:tc>
          <w:tcPr>
            <w:tcW w:w="1728" w:type="dxa"/>
          </w:tcPr>
          <w:p w14:paraId="6DD480C4" w14:textId="77777777" w:rsidR="00B65F61" w:rsidRDefault="00B65F61" w:rsidP="005F278F">
            <w:r>
              <w:t>maxLength 105</w:t>
            </w:r>
          </w:p>
        </w:tc>
      </w:tr>
      <w:tr w:rsidR="00B65F61" w14:paraId="234D93A9" w14:textId="77777777" w:rsidTr="005F278F">
        <w:tc>
          <w:tcPr>
            <w:tcW w:w="1728" w:type="dxa"/>
          </w:tcPr>
          <w:p w14:paraId="615271C5" w14:textId="77777777" w:rsidR="00B65F61" w:rsidRDefault="00B65F61" w:rsidP="005F278F">
            <w:r>
              <w:t>lastName</w:t>
            </w:r>
          </w:p>
        </w:tc>
        <w:tc>
          <w:tcPr>
            <w:tcW w:w="1728" w:type="dxa"/>
          </w:tcPr>
          <w:p w14:paraId="32E37386" w14:textId="77777777" w:rsidR="00B65F61" w:rsidRDefault="00B65F61" w:rsidP="005F278F">
            <w:r>
              <w:t>string</w:t>
            </w:r>
          </w:p>
        </w:tc>
        <w:tc>
          <w:tcPr>
            <w:tcW w:w="1728" w:type="dxa"/>
          </w:tcPr>
          <w:p w14:paraId="5AD3B72A" w14:textId="77777777" w:rsidR="00B65F61" w:rsidRDefault="00B65F61" w:rsidP="005F278F">
            <w:r>
              <w:t>Conditional</w:t>
            </w:r>
          </w:p>
        </w:tc>
        <w:tc>
          <w:tcPr>
            <w:tcW w:w="1728" w:type="dxa"/>
          </w:tcPr>
          <w:p w14:paraId="0B310685" w14:textId="77777777" w:rsidR="000559ED" w:rsidRDefault="00776263">
            <w:r>
              <w:t>Last name or surname of the individual beneficiary.</w:t>
            </w:r>
          </w:p>
        </w:tc>
        <w:tc>
          <w:tcPr>
            <w:tcW w:w="1728" w:type="dxa"/>
          </w:tcPr>
          <w:p w14:paraId="74595CE4" w14:textId="77777777" w:rsidR="00B65F61" w:rsidRDefault="00B65F61" w:rsidP="005F278F">
            <w:r>
              <w:t>maxLength 105</w:t>
            </w:r>
          </w:p>
        </w:tc>
      </w:tr>
      <w:tr w:rsidR="00B65F61" w14:paraId="7504A74B" w14:textId="77777777" w:rsidTr="005F278F">
        <w:tc>
          <w:tcPr>
            <w:tcW w:w="1728" w:type="dxa"/>
          </w:tcPr>
          <w:p w14:paraId="7226858B" w14:textId="77777777" w:rsidR="00B65F61" w:rsidRDefault="00B65F61" w:rsidP="005F278F">
            <w:r>
              <w:t>entityName</w:t>
            </w:r>
          </w:p>
        </w:tc>
        <w:tc>
          <w:tcPr>
            <w:tcW w:w="1728" w:type="dxa"/>
          </w:tcPr>
          <w:p w14:paraId="4ADE2CD1" w14:textId="77777777" w:rsidR="00B65F61" w:rsidRDefault="00B65F61" w:rsidP="005F278F">
            <w:r>
              <w:t>string</w:t>
            </w:r>
          </w:p>
        </w:tc>
        <w:tc>
          <w:tcPr>
            <w:tcW w:w="1728" w:type="dxa"/>
          </w:tcPr>
          <w:p w14:paraId="486A2990" w14:textId="77777777" w:rsidR="00B65F61" w:rsidRDefault="00B65F61" w:rsidP="005F278F">
            <w:r>
              <w:t>Conditional</w:t>
            </w:r>
          </w:p>
        </w:tc>
        <w:tc>
          <w:tcPr>
            <w:tcW w:w="1728" w:type="dxa"/>
          </w:tcPr>
          <w:p w14:paraId="72D3C2D4" w14:textId="77777777" w:rsidR="000559ED" w:rsidRDefault="00776263">
            <w:r>
              <w:t>Legal name of the entity beneficiary.</w:t>
            </w:r>
          </w:p>
        </w:tc>
        <w:tc>
          <w:tcPr>
            <w:tcW w:w="1728" w:type="dxa"/>
          </w:tcPr>
          <w:p w14:paraId="665F6723" w14:textId="77777777" w:rsidR="00B65F61" w:rsidRDefault="00B65F61" w:rsidP="005F278F">
            <w:r>
              <w:t>maxLength 180</w:t>
            </w:r>
          </w:p>
        </w:tc>
      </w:tr>
      <w:tr w:rsidR="00B65F61" w14:paraId="7DC4F5F0" w14:textId="77777777" w:rsidTr="005F278F">
        <w:tc>
          <w:tcPr>
            <w:tcW w:w="1728" w:type="dxa"/>
          </w:tcPr>
          <w:p w14:paraId="4E92D292" w14:textId="77777777" w:rsidR="00B65F61" w:rsidRDefault="00B65F61" w:rsidP="005F278F">
            <w:r>
              <w:t>Rule</w:t>
            </w:r>
          </w:p>
        </w:tc>
        <w:tc>
          <w:tcPr>
            <w:tcW w:w="1728" w:type="dxa"/>
          </w:tcPr>
          <w:p w14:paraId="71A4FB49" w14:textId="77777777" w:rsidR="00B65F61" w:rsidRDefault="00B65F61" w:rsidP="005F278F">
            <w:r>
              <w:t>n/a</w:t>
            </w:r>
          </w:p>
        </w:tc>
        <w:tc>
          <w:tcPr>
            <w:tcW w:w="1728" w:type="dxa"/>
          </w:tcPr>
          <w:p w14:paraId="61490DF6" w14:textId="77777777" w:rsidR="00B65F61" w:rsidRDefault="00B65F61" w:rsidP="005F278F">
            <w:r>
              <w:t>Yes</w:t>
            </w:r>
          </w:p>
        </w:tc>
        <w:tc>
          <w:tcPr>
            <w:tcW w:w="1728" w:type="dxa"/>
          </w:tcPr>
          <w:p w14:paraId="4AA98CAE" w14:textId="77777777" w:rsidR="00B65F61" w:rsidRDefault="00B65F61" w:rsidP="005F278F">
            <w:r>
              <w:t>Either first+last OR entityName required.</w:t>
            </w:r>
          </w:p>
        </w:tc>
        <w:tc>
          <w:tcPr>
            <w:tcW w:w="1728" w:type="dxa"/>
          </w:tcPr>
          <w:p w14:paraId="6586C1C8" w14:textId="77777777" w:rsidR="00B65F61" w:rsidRDefault="00B65F61" w:rsidP="005F278F"/>
        </w:tc>
      </w:tr>
    </w:tbl>
    <w:p w14:paraId="081BE1B1" w14:textId="77777777" w:rsidR="00B65F61" w:rsidRDefault="00B65F61" w:rsidP="00B65F61"/>
    <w:p w14:paraId="30ADED30" w14:textId="77777777" w:rsidR="00B65F61" w:rsidRDefault="00B65F61" w:rsidP="00B65F61">
      <w:pPr>
        <w:pStyle w:val="Heading1"/>
      </w:pPr>
      <w:r>
        <w:t>7. Address</w:t>
      </w:r>
    </w:p>
    <w:tbl>
      <w:tblPr>
        <w:tblStyle w:val="TableGrid"/>
        <w:tblW w:w="0" w:type="auto"/>
        <w:tblLook w:val="04A0" w:firstRow="1" w:lastRow="0" w:firstColumn="1" w:lastColumn="0" w:noHBand="0" w:noVBand="1"/>
      </w:tblPr>
      <w:tblGrid>
        <w:gridCol w:w="1728"/>
        <w:gridCol w:w="1723"/>
        <w:gridCol w:w="1725"/>
        <w:gridCol w:w="1726"/>
        <w:gridCol w:w="1728"/>
      </w:tblGrid>
      <w:tr w:rsidR="00B65F61" w14:paraId="0454BE10" w14:textId="77777777" w:rsidTr="005F278F">
        <w:tc>
          <w:tcPr>
            <w:tcW w:w="1728" w:type="dxa"/>
          </w:tcPr>
          <w:p w14:paraId="1B711285" w14:textId="77777777" w:rsidR="00B65F61" w:rsidRDefault="00B65F61" w:rsidP="005F278F">
            <w:r>
              <w:t>Field</w:t>
            </w:r>
          </w:p>
        </w:tc>
        <w:tc>
          <w:tcPr>
            <w:tcW w:w="1728" w:type="dxa"/>
          </w:tcPr>
          <w:p w14:paraId="5BE0481D" w14:textId="77777777" w:rsidR="00B65F61" w:rsidRDefault="00B65F61" w:rsidP="005F278F">
            <w:r>
              <w:t>Type</w:t>
            </w:r>
          </w:p>
        </w:tc>
        <w:tc>
          <w:tcPr>
            <w:tcW w:w="1728" w:type="dxa"/>
          </w:tcPr>
          <w:p w14:paraId="463B6B88" w14:textId="77777777" w:rsidR="00B65F61" w:rsidRDefault="00B65F61" w:rsidP="005F278F">
            <w:r>
              <w:t>Required</w:t>
            </w:r>
          </w:p>
        </w:tc>
        <w:tc>
          <w:tcPr>
            <w:tcW w:w="1728" w:type="dxa"/>
          </w:tcPr>
          <w:p w14:paraId="709928EE" w14:textId="77777777" w:rsidR="00B65F61" w:rsidRDefault="00B65F61" w:rsidP="005F278F">
            <w:r>
              <w:t>Description</w:t>
            </w:r>
          </w:p>
        </w:tc>
        <w:tc>
          <w:tcPr>
            <w:tcW w:w="1728" w:type="dxa"/>
          </w:tcPr>
          <w:p w14:paraId="3EC41B36" w14:textId="77777777" w:rsidR="00B65F61" w:rsidRDefault="00B65F61" w:rsidP="005F278F">
            <w:r>
              <w:t>Allowed Values</w:t>
            </w:r>
          </w:p>
        </w:tc>
      </w:tr>
      <w:tr w:rsidR="00B65F61" w14:paraId="4AA9DEBA" w14:textId="77777777" w:rsidTr="005F278F">
        <w:tc>
          <w:tcPr>
            <w:tcW w:w="1728" w:type="dxa"/>
          </w:tcPr>
          <w:p w14:paraId="420C1E50" w14:textId="77777777" w:rsidR="00B65F61" w:rsidRDefault="00B65F61" w:rsidP="005F278F">
            <w:r>
              <w:t>addressId</w:t>
            </w:r>
          </w:p>
        </w:tc>
        <w:tc>
          <w:tcPr>
            <w:tcW w:w="1728" w:type="dxa"/>
          </w:tcPr>
          <w:p w14:paraId="65F3CD3C" w14:textId="77777777" w:rsidR="00B65F61" w:rsidRDefault="00B65F61" w:rsidP="005F278F">
            <w:r>
              <w:t>string</w:t>
            </w:r>
          </w:p>
        </w:tc>
        <w:tc>
          <w:tcPr>
            <w:tcW w:w="1728" w:type="dxa"/>
          </w:tcPr>
          <w:p w14:paraId="55155F65" w14:textId="77777777" w:rsidR="00B65F61" w:rsidRDefault="00B65F61" w:rsidP="005F278F">
            <w:r>
              <w:t>No</w:t>
            </w:r>
          </w:p>
        </w:tc>
        <w:tc>
          <w:tcPr>
            <w:tcW w:w="1728" w:type="dxa"/>
          </w:tcPr>
          <w:p w14:paraId="40E626CB" w14:textId="77777777" w:rsidR="000559ED" w:rsidRDefault="00776263">
            <w:r>
              <w:t>Optional internal identifier for the address record.</w:t>
            </w:r>
          </w:p>
        </w:tc>
        <w:tc>
          <w:tcPr>
            <w:tcW w:w="1728" w:type="dxa"/>
          </w:tcPr>
          <w:p w14:paraId="14E5B051" w14:textId="77777777" w:rsidR="00B65F61" w:rsidRDefault="00B65F61" w:rsidP="005F278F">
            <w:r>
              <w:t>maxLength 100</w:t>
            </w:r>
          </w:p>
        </w:tc>
      </w:tr>
      <w:tr w:rsidR="00B65F61" w14:paraId="39192620" w14:textId="77777777" w:rsidTr="005F278F">
        <w:tc>
          <w:tcPr>
            <w:tcW w:w="1728" w:type="dxa"/>
          </w:tcPr>
          <w:p w14:paraId="71D27476" w14:textId="77777777" w:rsidR="00B65F61" w:rsidRDefault="00B65F61" w:rsidP="005F278F">
            <w:r>
              <w:t>addressType</w:t>
            </w:r>
          </w:p>
        </w:tc>
        <w:tc>
          <w:tcPr>
            <w:tcW w:w="1728" w:type="dxa"/>
          </w:tcPr>
          <w:p w14:paraId="31CACC7A" w14:textId="77777777" w:rsidR="00B65F61" w:rsidRDefault="00B65F61" w:rsidP="005F278F">
            <w:r>
              <w:t>enum</w:t>
            </w:r>
          </w:p>
        </w:tc>
        <w:tc>
          <w:tcPr>
            <w:tcW w:w="1728" w:type="dxa"/>
          </w:tcPr>
          <w:p w14:paraId="4C1336AB" w14:textId="77777777" w:rsidR="00B65F61" w:rsidRDefault="00B65F61" w:rsidP="005F278F">
            <w:r>
              <w:t>Yes</w:t>
            </w:r>
          </w:p>
        </w:tc>
        <w:tc>
          <w:tcPr>
            <w:tcW w:w="1728" w:type="dxa"/>
          </w:tcPr>
          <w:p w14:paraId="586B0340" w14:textId="77777777" w:rsidR="000559ED" w:rsidRDefault="00776263">
            <w:r>
              <w:t>Type of address classification. Full list in YAML.</w:t>
            </w:r>
          </w:p>
        </w:tc>
        <w:tc>
          <w:tcPr>
            <w:tcW w:w="1728" w:type="dxa"/>
          </w:tcPr>
          <w:p w14:paraId="5FEA42FF" w14:textId="77777777" w:rsidR="00B65F61" w:rsidRDefault="00B65F61" w:rsidP="005F278F">
            <w:r>
              <w:t>RESIDENCE, BUSINESS, POBOXSEASONAL, APO, DPO, FPO</w:t>
            </w:r>
          </w:p>
        </w:tc>
      </w:tr>
      <w:tr w:rsidR="00B65F61" w14:paraId="2A132728" w14:textId="77777777" w:rsidTr="005F278F">
        <w:tc>
          <w:tcPr>
            <w:tcW w:w="1728" w:type="dxa"/>
          </w:tcPr>
          <w:p w14:paraId="14D86C46" w14:textId="77777777" w:rsidR="00B65F61" w:rsidRDefault="00B65F61" w:rsidP="005F278F">
            <w:r>
              <w:t>addressLine1</w:t>
            </w:r>
          </w:p>
        </w:tc>
        <w:tc>
          <w:tcPr>
            <w:tcW w:w="1728" w:type="dxa"/>
          </w:tcPr>
          <w:p w14:paraId="4DBE7A51" w14:textId="77777777" w:rsidR="00B65F61" w:rsidRDefault="00B65F61" w:rsidP="005F278F">
            <w:r>
              <w:t>string</w:t>
            </w:r>
          </w:p>
        </w:tc>
        <w:tc>
          <w:tcPr>
            <w:tcW w:w="1728" w:type="dxa"/>
          </w:tcPr>
          <w:p w14:paraId="1F675ACE" w14:textId="77777777" w:rsidR="00B65F61" w:rsidRDefault="00B65F61" w:rsidP="005F278F">
            <w:r>
              <w:t>Yes</w:t>
            </w:r>
          </w:p>
        </w:tc>
        <w:tc>
          <w:tcPr>
            <w:tcW w:w="1728" w:type="dxa"/>
          </w:tcPr>
          <w:p w14:paraId="1C688F5C" w14:textId="77777777" w:rsidR="000559ED" w:rsidRDefault="00776263">
            <w:r>
              <w:t>Primary address line.</w:t>
            </w:r>
          </w:p>
        </w:tc>
        <w:tc>
          <w:tcPr>
            <w:tcW w:w="1728" w:type="dxa"/>
          </w:tcPr>
          <w:p w14:paraId="118EB06E" w14:textId="77777777" w:rsidR="00B65F61" w:rsidRDefault="00B65F61" w:rsidP="005F278F">
            <w:r>
              <w:t>maxLength 100</w:t>
            </w:r>
          </w:p>
        </w:tc>
      </w:tr>
      <w:tr w:rsidR="00B65F61" w14:paraId="5A0BD422" w14:textId="77777777" w:rsidTr="005F278F">
        <w:tc>
          <w:tcPr>
            <w:tcW w:w="1728" w:type="dxa"/>
          </w:tcPr>
          <w:p w14:paraId="3BD1F00A" w14:textId="77777777" w:rsidR="00B65F61" w:rsidRDefault="00B65F61" w:rsidP="005F278F">
            <w:r>
              <w:t>addressLine2</w:t>
            </w:r>
          </w:p>
        </w:tc>
        <w:tc>
          <w:tcPr>
            <w:tcW w:w="1728" w:type="dxa"/>
          </w:tcPr>
          <w:p w14:paraId="7FF2868C" w14:textId="77777777" w:rsidR="00B65F61" w:rsidRDefault="00B65F61" w:rsidP="005F278F">
            <w:r>
              <w:t>string</w:t>
            </w:r>
          </w:p>
        </w:tc>
        <w:tc>
          <w:tcPr>
            <w:tcW w:w="1728" w:type="dxa"/>
          </w:tcPr>
          <w:p w14:paraId="16209DAD" w14:textId="77777777" w:rsidR="00B65F61" w:rsidRDefault="00B65F61" w:rsidP="005F278F">
            <w:r>
              <w:t>No</w:t>
            </w:r>
          </w:p>
        </w:tc>
        <w:tc>
          <w:tcPr>
            <w:tcW w:w="1728" w:type="dxa"/>
          </w:tcPr>
          <w:p w14:paraId="72507F7B" w14:textId="77777777" w:rsidR="000559ED" w:rsidRDefault="00776263">
            <w:r>
              <w:t>Secondary address line.</w:t>
            </w:r>
          </w:p>
        </w:tc>
        <w:tc>
          <w:tcPr>
            <w:tcW w:w="1728" w:type="dxa"/>
          </w:tcPr>
          <w:p w14:paraId="4B6E1AED" w14:textId="77777777" w:rsidR="00B65F61" w:rsidRDefault="00B65F61" w:rsidP="005F278F">
            <w:r>
              <w:t>maxLength 100</w:t>
            </w:r>
          </w:p>
        </w:tc>
      </w:tr>
      <w:tr w:rsidR="00B65F61" w14:paraId="44275F55" w14:textId="77777777" w:rsidTr="005F278F">
        <w:tc>
          <w:tcPr>
            <w:tcW w:w="1728" w:type="dxa"/>
          </w:tcPr>
          <w:p w14:paraId="12D5F49F" w14:textId="77777777" w:rsidR="00B65F61" w:rsidRDefault="00B65F61" w:rsidP="005F278F">
            <w:r>
              <w:t>addressLine3</w:t>
            </w:r>
          </w:p>
        </w:tc>
        <w:tc>
          <w:tcPr>
            <w:tcW w:w="1728" w:type="dxa"/>
          </w:tcPr>
          <w:p w14:paraId="35162A31" w14:textId="77777777" w:rsidR="00B65F61" w:rsidRDefault="00B65F61" w:rsidP="005F278F">
            <w:r>
              <w:t>string</w:t>
            </w:r>
          </w:p>
        </w:tc>
        <w:tc>
          <w:tcPr>
            <w:tcW w:w="1728" w:type="dxa"/>
          </w:tcPr>
          <w:p w14:paraId="2E5D56A5" w14:textId="77777777" w:rsidR="00B65F61" w:rsidRDefault="00B65F61" w:rsidP="005F278F">
            <w:r>
              <w:t>No</w:t>
            </w:r>
          </w:p>
        </w:tc>
        <w:tc>
          <w:tcPr>
            <w:tcW w:w="1728" w:type="dxa"/>
          </w:tcPr>
          <w:p w14:paraId="15378154" w14:textId="77777777" w:rsidR="000559ED" w:rsidRDefault="00776263">
            <w:r>
              <w:t>Additional address line.</w:t>
            </w:r>
          </w:p>
        </w:tc>
        <w:tc>
          <w:tcPr>
            <w:tcW w:w="1728" w:type="dxa"/>
          </w:tcPr>
          <w:p w14:paraId="027E58F5" w14:textId="77777777" w:rsidR="00B65F61" w:rsidRDefault="00B65F61" w:rsidP="005F278F">
            <w:r>
              <w:t>maxLength 100</w:t>
            </w:r>
          </w:p>
        </w:tc>
      </w:tr>
      <w:tr w:rsidR="00B65F61" w14:paraId="4311560D" w14:textId="77777777" w:rsidTr="005F278F">
        <w:tc>
          <w:tcPr>
            <w:tcW w:w="1728" w:type="dxa"/>
          </w:tcPr>
          <w:p w14:paraId="35811FCA" w14:textId="77777777" w:rsidR="00B65F61" w:rsidRDefault="00B65F61" w:rsidP="005F278F">
            <w:r>
              <w:t>addressLine4</w:t>
            </w:r>
          </w:p>
        </w:tc>
        <w:tc>
          <w:tcPr>
            <w:tcW w:w="1728" w:type="dxa"/>
          </w:tcPr>
          <w:p w14:paraId="35AD660B" w14:textId="77777777" w:rsidR="00B65F61" w:rsidRDefault="00B65F61" w:rsidP="005F278F">
            <w:r>
              <w:t>string</w:t>
            </w:r>
          </w:p>
        </w:tc>
        <w:tc>
          <w:tcPr>
            <w:tcW w:w="1728" w:type="dxa"/>
          </w:tcPr>
          <w:p w14:paraId="58308FC8" w14:textId="77777777" w:rsidR="00B65F61" w:rsidRDefault="00B65F61" w:rsidP="005F278F">
            <w:r>
              <w:t>No</w:t>
            </w:r>
          </w:p>
        </w:tc>
        <w:tc>
          <w:tcPr>
            <w:tcW w:w="1728" w:type="dxa"/>
          </w:tcPr>
          <w:p w14:paraId="0D693FDF" w14:textId="77777777" w:rsidR="000559ED" w:rsidRDefault="00776263">
            <w:r>
              <w:t>Additional address line.</w:t>
            </w:r>
          </w:p>
        </w:tc>
        <w:tc>
          <w:tcPr>
            <w:tcW w:w="1728" w:type="dxa"/>
          </w:tcPr>
          <w:p w14:paraId="207BA90F" w14:textId="77777777" w:rsidR="00B65F61" w:rsidRDefault="00B65F61" w:rsidP="005F278F">
            <w:r>
              <w:t>maxLength 100</w:t>
            </w:r>
          </w:p>
        </w:tc>
      </w:tr>
      <w:tr w:rsidR="00B65F61" w14:paraId="55152A45" w14:textId="77777777" w:rsidTr="005F278F">
        <w:tc>
          <w:tcPr>
            <w:tcW w:w="1728" w:type="dxa"/>
          </w:tcPr>
          <w:p w14:paraId="0B1F1402" w14:textId="77777777" w:rsidR="00B65F61" w:rsidRDefault="00B65F61" w:rsidP="005F278F">
            <w:r>
              <w:t>addressLine5</w:t>
            </w:r>
          </w:p>
        </w:tc>
        <w:tc>
          <w:tcPr>
            <w:tcW w:w="1728" w:type="dxa"/>
          </w:tcPr>
          <w:p w14:paraId="424F37B1" w14:textId="77777777" w:rsidR="00B65F61" w:rsidRDefault="00B65F61" w:rsidP="005F278F">
            <w:r>
              <w:t>string</w:t>
            </w:r>
          </w:p>
        </w:tc>
        <w:tc>
          <w:tcPr>
            <w:tcW w:w="1728" w:type="dxa"/>
          </w:tcPr>
          <w:p w14:paraId="74184628" w14:textId="77777777" w:rsidR="00B65F61" w:rsidRDefault="00B65F61" w:rsidP="005F278F">
            <w:r>
              <w:t>No</w:t>
            </w:r>
          </w:p>
        </w:tc>
        <w:tc>
          <w:tcPr>
            <w:tcW w:w="1728" w:type="dxa"/>
          </w:tcPr>
          <w:p w14:paraId="19C40503" w14:textId="77777777" w:rsidR="000559ED" w:rsidRDefault="00776263">
            <w:r>
              <w:t>Additional address line.</w:t>
            </w:r>
          </w:p>
        </w:tc>
        <w:tc>
          <w:tcPr>
            <w:tcW w:w="1728" w:type="dxa"/>
          </w:tcPr>
          <w:p w14:paraId="0F15DEE8" w14:textId="77777777" w:rsidR="00B65F61" w:rsidRDefault="00B65F61" w:rsidP="005F278F">
            <w:r>
              <w:t>maxLength 100</w:t>
            </w:r>
          </w:p>
        </w:tc>
      </w:tr>
      <w:tr w:rsidR="00B65F61" w14:paraId="7B63E9FB" w14:textId="77777777" w:rsidTr="005F278F">
        <w:tc>
          <w:tcPr>
            <w:tcW w:w="1728" w:type="dxa"/>
          </w:tcPr>
          <w:p w14:paraId="2803778E" w14:textId="77777777" w:rsidR="00B65F61" w:rsidRDefault="00B65F61" w:rsidP="005F278F">
            <w:r>
              <w:t>city</w:t>
            </w:r>
          </w:p>
        </w:tc>
        <w:tc>
          <w:tcPr>
            <w:tcW w:w="1728" w:type="dxa"/>
          </w:tcPr>
          <w:p w14:paraId="280E37F0" w14:textId="77777777" w:rsidR="00B65F61" w:rsidRDefault="00B65F61" w:rsidP="005F278F">
            <w:r>
              <w:t>string</w:t>
            </w:r>
          </w:p>
        </w:tc>
        <w:tc>
          <w:tcPr>
            <w:tcW w:w="1728" w:type="dxa"/>
          </w:tcPr>
          <w:p w14:paraId="4484B240" w14:textId="77777777" w:rsidR="00B65F61" w:rsidRDefault="00B65F61" w:rsidP="005F278F">
            <w:r>
              <w:t>Yes</w:t>
            </w:r>
          </w:p>
        </w:tc>
        <w:tc>
          <w:tcPr>
            <w:tcW w:w="1728" w:type="dxa"/>
          </w:tcPr>
          <w:p w14:paraId="10010402" w14:textId="77777777" w:rsidR="000559ED" w:rsidRDefault="00776263">
            <w:r>
              <w:t>City or municipality name.</w:t>
            </w:r>
          </w:p>
        </w:tc>
        <w:tc>
          <w:tcPr>
            <w:tcW w:w="1728" w:type="dxa"/>
          </w:tcPr>
          <w:p w14:paraId="5A549EFB" w14:textId="77777777" w:rsidR="00B65F61" w:rsidRDefault="00B65F61" w:rsidP="005F278F">
            <w:r>
              <w:t>maxLength 100</w:t>
            </w:r>
          </w:p>
        </w:tc>
      </w:tr>
      <w:tr w:rsidR="00B65F61" w14:paraId="087CE394" w14:textId="77777777" w:rsidTr="005F278F">
        <w:tc>
          <w:tcPr>
            <w:tcW w:w="1728" w:type="dxa"/>
          </w:tcPr>
          <w:p w14:paraId="43144A7A" w14:textId="77777777" w:rsidR="00B65F61" w:rsidRDefault="00B65F61" w:rsidP="005F278F">
            <w:r>
              <w:t>state</w:t>
            </w:r>
          </w:p>
        </w:tc>
        <w:tc>
          <w:tcPr>
            <w:tcW w:w="1728" w:type="dxa"/>
          </w:tcPr>
          <w:p w14:paraId="7C7A13BE" w14:textId="77777777" w:rsidR="00B65F61" w:rsidRDefault="00B65F61" w:rsidP="005F278F">
            <w:r>
              <w:t>string</w:t>
            </w:r>
          </w:p>
        </w:tc>
        <w:tc>
          <w:tcPr>
            <w:tcW w:w="1728" w:type="dxa"/>
          </w:tcPr>
          <w:p w14:paraId="72544FAA" w14:textId="77777777" w:rsidR="00B65F61" w:rsidRDefault="00B65F61" w:rsidP="005F278F">
            <w:r>
              <w:t>Yes</w:t>
            </w:r>
          </w:p>
        </w:tc>
        <w:tc>
          <w:tcPr>
            <w:tcW w:w="1728" w:type="dxa"/>
          </w:tcPr>
          <w:p w14:paraId="120371E2" w14:textId="77777777" w:rsidR="000559ED" w:rsidRDefault="00776263">
            <w:r>
              <w:t>Two-character state or province code (uppercase).</w:t>
            </w:r>
          </w:p>
        </w:tc>
        <w:tc>
          <w:tcPr>
            <w:tcW w:w="1728" w:type="dxa"/>
          </w:tcPr>
          <w:p w14:paraId="1FA14265" w14:textId="77777777" w:rsidR="00B65F61" w:rsidRDefault="00B65F61" w:rsidP="005F278F">
            <w:r>
              <w:t>2 uppercase letters</w:t>
            </w:r>
          </w:p>
        </w:tc>
      </w:tr>
      <w:tr w:rsidR="00B65F61" w14:paraId="59817430" w14:textId="77777777" w:rsidTr="005F278F">
        <w:tc>
          <w:tcPr>
            <w:tcW w:w="1728" w:type="dxa"/>
          </w:tcPr>
          <w:p w14:paraId="3A3351CC" w14:textId="77777777" w:rsidR="00B65F61" w:rsidRDefault="00B65F61" w:rsidP="005F278F">
            <w:r>
              <w:t>zipCode</w:t>
            </w:r>
          </w:p>
        </w:tc>
        <w:tc>
          <w:tcPr>
            <w:tcW w:w="1728" w:type="dxa"/>
          </w:tcPr>
          <w:p w14:paraId="5DD5DF51" w14:textId="77777777" w:rsidR="00B65F61" w:rsidRDefault="00B65F61" w:rsidP="005F278F">
            <w:r>
              <w:t>string</w:t>
            </w:r>
          </w:p>
        </w:tc>
        <w:tc>
          <w:tcPr>
            <w:tcW w:w="1728" w:type="dxa"/>
          </w:tcPr>
          <w:p w14:paraId="70E508F4" w14:textId="77777777" w:rsidR="00B65F61" w:rsidRDefault="00B65F61" w:rsidP="005F278F">
            <w:r>
              <w:t>Yes</w:t>
            </w:r>
          </w:p>
        </w:tc>
        <w:tc>
          <w:tcPr>
            <w:tcW w:w="1728" w:type="dxa"/>
          </w:tcPr>
          <w:p w14:paraId="2934A493" w14:textId="77777777" w:rsidR="000559ED" w:rsidRDefault="00776263">
            <w:r>
              <w:t>Postal code supporting alphanumeric formats.</w:t>
            </w:r>
          </w:p>
        </w:tc>
        <w:tc>
          <w:tcPr>
            <w:tcW w:w="1728" w:type="dxa"/>
          </w:tcPr>
          <w:p w14:paraId="0977F1BC" w14:textId="77777777" w:rsidR="00B65F61" w:rsidRDefault="00B65F61" w:rsidP="005F278F">
            <w:r>
              <w:t>3-10 chars</w:t>
            </w:r>
          </w:p>
        </w:tc>
      </w:tr>
      <w:tr w:rsidR="00B65F61" w14:paraId="75BBD6DF" w14:textId="77777777" w:rsidTr="005F278F">
        <w:tc>
          <w:tcPr>
            <w:tcW w:w="1728" w:type="dxa"/>
          </w:tcPr>
          <w:p w14:paraId="56534CCC" w14:textId="77777777" w:rsidR="00B65F61" w:rsidRDefault="00B65F61" w:rsidP="005F278F">
            <w:r>
              <w:t>zipCodeExtension</w:t>
            </w:r>
          </w:p>
        </w:tc>
        <w:tc>
          <w:tcPr>
            <w:tcW w:w="1728" w:type="dxa"/>
          </w:tcPr>
          <w:p w14:paraId="54B61582" w14:textId="77777777" w:rsidR="00B65F61" w:rsidRDefault="00B65F61" w:rsidP="005F278F">
            <w:r>
              <w:t>string</w:t>
            </w:r>
          </w:p>
        </w:tc>
        <w:tc>
          <w:tcPr>
            <w:tcW w:w="1728" w:type="dxa"/>
          </w:tcPr>
          <w:p w14:paraId="68640F8A" w14:textId="77777777" w:rsidR="00B65F61" w:rsidRDefault="00B65F61" w:rsidP="005F278F">
            <w:r>
              <w:t>No</w:t>
            </w:r>
          </w:p>
        </w:tc>
        <w:tc>
          <w:tcPr>
            <w:tcW w:w="1728" w:type="dxa"/>
          </w:tcPr>
          <w:p w14:paraId="639A5B17" w14:textId="77777777" w:rsidR="000559ED" w:rsidRDefault="00776263">
            <w:r>
              <w:t>Extended postal code segment (e.g., ZIP+4).</w:t>
            </w:r>
          </w:p>
        </w:tc>
        <w:tc>
          <w:tcPr>
            <w:tcW w:w="1728" w:type="dxa"/>
          </w:tcPr>
          <w:p w14:paraId="7A2EF00B" w14:textId="77777777" w:rsidR="00B65F61" w:rsidRDefault="00B65F61" w:rsidP="005F278F">
            <w:r>
              <w:t>1-4 chars</w:t>
            </w:r>
          </w:p>
        </w:tc>
      </w:tr>
      <w:tr w:rsidR="00B65F61" w14:paraId="1011DBDC" w14:textId="77777777" w:rsidTr="005F278F">
        <w:tc>
          <w:tcPr>
            <w:tcW w:w="1728" w:type="dxa"/>
          </w:tcPr>
          <w:p w14:paraId="422F1309" w14:textId="77777777" w:rsidR="00B65F61" w:rsidRDefault="00B65F61" w:rsidP="005F278F">
            <w:r>
              <w:t>country</w:t>
            </w:r>
          </w:p>
        </w:tc>
        <w:tc>
          <w:tcPr>
            <w:tcW w:w="1728" w:type="dxa"/>
          </w:tcPr>
          <w:p w14:paraId="22FA1B03" w14:textId="77777777" w:rsidR="00B65F61" w:rsidRDefault="00B65F61" w:rsidP="005F278F">
            <w:r>
              <w:t>string</w:t>
            </w:r>
          </w:p>
        </w:tc>
        <w:tc>
          <w:tcPr>
            <w:tcW w:w="1728" w:type="dxa"/>
          </w:tcPr>
          <w:p w14:paraId="6FEAF44A" w14:textId="64CFB702" w:rsidR="00B65F61" w:rsidRDefault="006A2CD6" w:rsidP="005F278F">
            <w:r>
              <w:t>Yes</w:t>
            </w:r>
          </w:p>
        </w:tc>
        <w:tc>
          <w:tcPr>
            <w:tcW w:w="1728" w:type="dxa"/>
          </w:tcPr>
          <w:p w14:paraId="33A56A55" w14:textId="77777777" w:rsidR="000559ED" w:rsidRDefault="00776263">
            <w:r>
              <w:t>Two-character ISO country code.</w:t>
            </w:r>
          </w:p>
        </w:tc>
        <w:tc>
          <w:tcPr>
            <w:tcW w:w="1728" w:type="dxa"/>
          </w:tcPr>
          <w:p w14:paraId="661D60A7" w14:textId="77777777" w:rsidR="00B65F61" w:rsidRDefault="00B65F61" w:rsidP="005F278F">
            <w:r>
              <w:t>2 uppercase letters</w:t>
            </w:r>
          </w:p>
        </w:tc>
      </w:tr>
    </w:tbl>
    <w:p w14:paraId="182C3DB2" w14:textId="77777777" w:rsidR="00B65F61" w:rsidRDefault="00B65F61" w:rsidP="00B65F61"/>
    <w:p w14:paraId="7447A709" w14:textId="77777777" w:rsidR="00B65F61" w:rsidRDefault="00B65F61" w:rsidP="00B65F61">
      <w:pPr>
        <w:pStyle w:val="Heading1"/>
      </w:pPr>
      <w:r>
        <w:t>8. Phone</w:t>
      </w:r>
    </w:p>
    <w:tbl>
      <w:tblPr>
        <w:tblStyle w:val="TableGrid"/>
        <w:tblW w:w="0" w:type="auto"/>
        <w:tblLook w:val="04A0" w:firstRow="1" w:lastRow="0" w:firstColumn="1" w:lastColumn="0" w:noHBand="0" w:noVBand="1"/>
      </w:tblPr>
      <w:tblGrid>
        <w:gridCol w:w="1726"/>
        <w:gridCol w:w="1725"/>
        <w:gridCol w:w="1726"/>
        <w:gridCol w:w="1726"/>
        <w:gridCol w:w="1727"/>
      </w:tblGrid>
      <w:tr w:rsidR="00B65F61" w14:paraId="753551F5" w14:textId="77777777" w:rsidTr="005F278F">
        <w:tc>
          <w:tcPr>
            <w:tcW w:w="1728" w:type="dxa"/>
          </w:tcPr>
          <w:p w14:paraId="7BDFE825" w14:textId="77777777" w:rsidR="00B65F61" w:rsidRDefault="00B65F61" w:rsidP="005F278F">
            <w:r>
              <w:t>Field</w:t>
            </w:r>
          </w:p>
        </w:tc>
        <w:tc>
          <w:tcPr>
            <w:tcW w:w="1728" w:type="dxa"/>
          </w:tcPr>
          <w:p w14:paraId="57D9D896" w14:textId="77777777" w:rsidR="00B65F61" w:rsidRDefault="00B65F61" w:rsidP="005F278F">
            <w:r>
              <w:t>Type</w:t>
            </w:r>
          </w:p>
        </w:tc>
        <w:tc>
          <w:tcPr>
            <w:tcW w:w="1728" w:type="dxa"/>
          </w:tcPr>
          <w:p w14:paraId="5B56EA27" w14:textId="77777777" w:rsidR="00B65F61" w:rsidRDefault="00B65F61" w:rsidP="005F278F">
            <w:r>
              <w:t>Required</w:t>
            </w:r>
          </w:p>
        </w:tc>
        <w:tc>
          <w:tcPr>
            <w:tcW w:w="1728" w:type="dxa"/>
          </w:tcPr>
          <w:p w14:paraId="3061B715" w14:textId="77777777" w:rsidR="00B65F61" w:rsidRDefault="00B65F61" w:rsidP="005F278F">
            <w:r>
              <w:t>Description</w:t>
            </w:r>
          </w:p>
        </w:tc>
        <w:tc>
          <w:tcPr>
            <w:tcW w:w="1728" w:type="dxa"/>
          </w:tcPr>
          <w:p w14:paraId="2FB95D19" w14:textId="77777777" w:rsidR="00B65F61" w:rsidRDefault="00B65F61" w:rsidP="005F278F">
            <w:r>
              <w:t>Allowed Values</w:t>
            </w:r>
          </w:p>
        </w:tc>
      </w:tr>
      <w:tr w:rsidR="00B65F61" w14:paraId="0B924EC4" w14:textId="77777777" w:rsidTr="005F278F">
        <w:tc>
          <w:tcPr>
            <w:tcW w:w="1728" w:type="dxa"/>
          </w:tcPr>
          <w:p w14:paraId="199627F5" w14:textId="77777777" w:rsidR="00B65F61" w:rsidRDefault="00B65F61" w:rsidP="005F278F">
            <w:r>
              <w:t>startDate</w:t>
            </w:r>
          </w:p>
        </w:tc>
        <w:tc>
          <w:tcPr>
            <w:tcW w:w="1728" w:type="dxa"/>
          </w:tcPr>
          <w:p w14:paraId="30879089" w14:textId="77777777" w:rsidR="00B65F61" w:rsidRDefault="00B65F61" w:rsidP="005F278F">
            <w:r>
              <w:t>date</w:t>
            </w:r>
          </w:p>
        </w:tc>
        <w:tc>
          <w:tcPr>
            <w:tcW w:w="1728" w:type="dxa"/>
          </w:tcPr>
          <w:p w14:paraId="5BC0A9E4" w14:textId="77777777" w:rsidR="00B65F61" w:rsidRDefault="00B65F61" w:rsidP="005F278F">
            <w:r>
              <w:t>No</w:t>
            </w:r>
          </w:p>
        </w:tc>
        <w:tc>
          <w:tcPr>
            <w:tcW w:w="1728" w:type="dxa"/>
          </w:tcPr>
          <w:p w14:paraId="6BED04B6" w14:textId="77777777" w:rsidR="000559ED" w:rsidRDefault="00776263">
            <w:r>
              <w:t>Date when this contact detail became active.</w:t>
            </w:r>
          </w:p>
        </w:tc>
        <w:tc>
          <w:tcPr>
            <w:tcW w:w="1728" w:type="dxa"/>
          </w:tcPr>
          <w:p w14:paraId="544F919E" w14:textId="77777777" w:rsidR="00B65F61" w:rsidRDefault="00B65F61" w:rsidP="005F278F">
            <w:r>
              <w:t>YYYY-MM-DD</w:t>
            </w:r>
          </w:p>
        </w:tc>
      </w:tr>
      <w:tr w:rsidR="00B65F61" w14:paraId="09EE68E2" w14:textId="77777777" w:rsidTr="005F278F">
        <w:tc>
          <w:tcPr>
            <w:tcW w:w="1728" w:type="dxa"/>
          </w:tcPr>
          <w:p w14:paraId="06E46C0E" w14:textId="77777777" w:rsidR="00B65F61" w:rsidRDefault="00B65F61" w:rsidP="005F278F">
            <w:r>
              <w:t>endDate</w:t>
            </w:r>
          </w:p>
        </w:tc>
        <w:tc>
          <w:tcPr>
            <w:tcW w:w="1728" w:type="dxa"/>
          </w:tcPr>
          <w:p w14:paraId="04120711" w14:textId="77777777" w:rsidR="00B65F61" w:rsidRDefault="00B65F61" w:rsidP="005F278F">
            <w:r>
              <w:t>date</w:t>
            </w:r>
          </w:p>
        </w:tc>
        <w:tc>
          <w:tcPr>
            <w:tcW w:w="1728" w:type="dxa"/>
          </w:tcPr>
          <w:p w14:paraId="42A5D092" w14:textId="77777777" w:rsidR="00B65F61" w:rsidRDefault="00B65F61" w:rsidP="005F278F">
            <w:r>
              <w:t>No</w:t>
            </w:r>
          </w:p>
        </w:tc>
        <w:tc>
          <w:tcPr>
            <w:tcW w:w="1728" w:type="dxa"/>
          </w:tcPr>
          <w:p w14:paraId="7EDA9F0B" w14:textId="77777777" w:rsidR="000559ED" w:rsidRDefault="00776263">
            <w:r>
              <w:t>Date when this contact detail ceased to be active.</w:t>
            </w:r>
          </w:p>
        </w:tc>
        <w:tc>
          <w:tcPr>
            <w:tcW w:w="1728" w:type="dxa"/>
          </w:tcPr>
          <w:p w14:paraId="0DF1A25C" w14:textId="77777777" w:rsidR="00B65F61" w:rsidRDefault="00B65F61" w:rsidP="005F278F">
            <w:r>
              <w:t>YYYY-MM-DD</w:t>
            </w:r>
          </w:p>
        </w:tc>
      </w:tr>
      <w:tr w:rsidR="00B65F61" w14:paraId="1BA689C7" w14:textId="77777777" w:rsidTr="005F278F">
        <w:tc>
          <w:tcPr>
            <w:tcW w:w="1728" w:type="dxa"/>
          </w:tcPr>
          <w:p w14:paraId="1A3A6831" w14:textId="77777777" w:rsidR="00B65F61" w:rsidRDefault="00B65F61" w:rsidP="005F278F">
            <w:r>
              <w:t>phoneType</w:t>
            </w:r>
          </w:p>
        </w:tc>
        <w:tc>
          <w:tcPr>
            <w:tcW w:w="1728" w:type="dxa"/>
          </w:tcPr>
          <w:p w14:paraId="4DBBDB38" w14:textId="77777777" w:rsidR="00B65F61" w:rsidRDefault="00B65F61" w:rsidP="005F278F">
            <w:r>
              <w:t>enum</w:t>
            </w:r>
          </w:p>
        </w:tc>
        <w:tc>
          <w:tcPr>
            <w:tcW w:w="1728" w:type="dxa"/>
          </w:tcPr>
          <w:p w14:paraId="3AD5CEC2" w14:textId="77777777" w:rsidR="00B65F61" w:rsidRDefault="00B65F61" w:rsidP="005F278F">
            <w:r>
              <w:t>No</w:t>
            </w:r>
          </w:p>
        </w:tc>
        <w:tc>
          <w:tcPr>
            <w:tcW w:w="1728" w:type="dxa"/>
          </w:tcPr>
          <w:p w14:paraId="24145C9D" w14:textId="77777777" w:rsidR="000559ED" w:rsidRDefault="00776263">
            <w:r>
              <w:t>Type or purpose of the phone number. Full list in YAML.</w:t>
            </w:r>
          </w:p>
        </w:tc>
        <w:tc>
          <w:tcPr>
            <w:tcW w:w="1728" w:type="dxa"/>
          </w:tcPr>
          <w:p w14:paraId="6D06097A" w14:textId="77777777" w:rsidR="00B65F61" w:rsidRDefault="00B65F61" w:rsidP="005F278F">
            <w:r>
              <w:t>MOBILE, HOME, BUSINESS, etc</w:t>
            </w:r>
          </w:p>
        </w:tc>
      </w:tr>
      <w:tr w:rsidR="00B65F61" w14:paraId="3F0A7597" w14:textId="77777777" w:rsidTr="005F278F">
        <w:tc>
          <w:tcPr>
            <w:tcW w:w="1728" w:type="dxa"/>
          </w:tcPr>
          <w:p w14:paraId="5F0065E4" w14:textId="77777777" w:rsidR="00B65F61" w:rsidRDefault="00B65F61" w:rsidP="005F278F">
            <w:r>
              <w:t>countryCode</w:t>
            </w:r>
          </w:p>
        </w:tc>
        <w:tc>
          <w:tcPr>
            <w:tcW w:w="1728" w:type="dxa"/>
          </w:tcPr>
          <w:p w14:paraId="2D51CA6C" w14:textId="77777777" w:rsidR="00B65F61" w:rsidRDefault="00B65F61" w:rsidP="005F278F">
            <w:r>
              <w:t>string</w:t>
            </w:r>
          </w:p>
        </w:tc>
        <w:tc>
          <w:tcPr>
            <w:tcW w:w="1728" w:type="dxa"/>
          </w:tcPr>
          <w:p w14:paraId="35CF6EF8" w14:textId="77777777" w:rsidR="00B65F61" w:rsidRDefault="00B65F61" w:rsidP="005F278F">
            <w:r>
              <w:t>Yes</w:t>
            </w:r>
          </w:p>
        </w:tc>
        <w:tc>
          <w:tcPr>
            <w:tcW w:w="1728" w:type="dxa"/>
          </w:tcPr>
          <w:p w14:paraId="3C31B100" w14:textId="77777777" w:rsidR="000559ED" w:rsidRDefault="00776263">
            <w:r>
              <w:t>Country calling code (may include leading +).</w:t>
            </w:r>
          </w:p>
        </w:tc>
        <w:tc>
          <w:tcPr>
            <w:tcW w:w="1728" w:type="dxa"/>
          </w:tcPr>
          <w:p w14:paraId="6037281B" w14:textId="77777777" w:rsidR="00B65F61" w:rsidRDefault="00B65F61" w:rsidP="005F278F">
            <w:r>
              <w:t>+1..</w:t>
            </w:r>
          </w:p>
        </w:tc>
      </w:tr>
      <w:tr w:rsidR="00B65F61" w14:paraId="02C42DD5" w14:textId="77777777" w:rsidTr="005F278F">
        <w:tc>
          <w:tcPr>
            <w:tcW w:w="1728" w:type="dxa"/>
          </w:tcPr>
          <w:p w14:paraId="0F4DFD45" w14:textId="77777777" w:rsidR="00B65F61" w:rsidRDefault="00B65F61" w:rsidP="005F278F">
            <w:r>
              <w:t>areaCode</w:t>
            </w:r>
          </w:p>
        </w:tc>
        <w:tc>
          <w:tcPr>
            <w:tcW w:w="1728" w:type="dxa"/>
          </w:tcPr>
          <w:p w14:paraId="3DFA0A9F" w14:textId="77777777" w:rsidR="00B65F61" w:rsidRDefault="00B65F61" w:rsidP="005F278F">
            <w:r>
              <w:t>string</w:t>
            </w:r>
          </w:p>
        </w:tc>
        <w:tc>
          <w:tcPr>
            <w:tcW w:w="1728" w:type="dxa"/>
          </w:tcPr>
          <w:p w14:paraId="3C764556" w14:textId="77777777" w:rsidR="00B65F61" w:rsidRDefault="00B65F61" w:rsidP="005F278F">
            <w:r>
              <w:t>Yes</w:t>
            </w:r>
          </w:p>
        </w:tc>
        <w:tc>
          <w:tcPr>
            <w:tcW w:w="1728" w:type="dxa"/>
          </w:tcPr>
          <w:p w14:paraId="59602F28" w14:textId="77777777" w:rsidR="000559ED" w:rsidRDefault="00776263">
            <w:r>
              <w:t>Area or regional code.</w:t>
            </w:r>
          </w:p>
        </w:tc>
        <w:tc>
          <w:tcPr>
            <w:tcW w:w="1728" w:type="dxa"/>
          </w:tcPr>
          <w:p w14:paraId="09B513C5" w14:textId="77777777" w:rsidR="00B65F61" w:rsidRDefault="00B65F61" w:rsidP="005F278F"/>
        </w:tc>
      </w:tr>
      <w:tr w:rsidR="00B65F61" w14:paraId="202863FE" w14:textId="77777777" w:rsidTr="005F278F">
        <w:tc>
          <w:tcPr>
            <w:tcW w:w="1728" w:type="dxa"/>
          </w:tcPr>
          <w:p w14:paraId="3B1EFFDF" w14:textId="77777777" w:rsidR="00B65F61" w:rsidRDefault="00B65F61" w:rsidP="005F278F">
            <w:r>
              <w:t>dialNumber</w:t>
            </w:r>
          </w:p>
        </w:tc>
        <w:tc>
          <w:tcPr>
            <w:tcW w:w="1728" w:type="dxa"/>
          </w:tcPr>
          <w:p w14:paraId="2F4AF065" w14:textId="77777777" w:rsidR="00B65F61" w:rsidRDefault="00B65F61" w:rsidP="005F278F">
            <w:r>
              <w:t>string</w:t>
            </w:r>
          </w:p>
        </w:tc>
        <w:tc>
          <w:tcPr>
            <w:tcW w:w="1728" w:type="dxa"/>
          </w:tcPr>
          <w:p w14:paraId="68F53020" w14:textId="77777777" w:rsidR="00B65F61" w:rsidRDefault="00B65F61" w:rsidP="005F278F">
            <w:r>
              <w:t>Yes</w:t>
            </w:r>
          </w:p>
        </w:tc>
        <w:tc>
          <w:tcPr>
            <w:tcW w:w="1728" w:type="dxa"/>
          </w:tcPr>
          <w:p w14:paraId="59FDE96C" w14:textId="77777777" w:rsidR="000559ED" w:rsidRDefault="00776263">
            <w:r>
              <w:t>Primary phone number digits.</w:t>
            </w:r>
          </w:p>
        </w:tc>
        <w:tc>
          <w:tcPr>
            <w:tcW w:w="1728" w:type="dxa"/>
          </w:tcPr>
          <w:p w14:paraId="4EE0C668" w14:textId="77777777" w:rsidR="00B65F61" w:rsidRDefault="00B65F61" w:rsidP="005F278F"/>
        </w:tc>
      </w:tr>
      <w:tr w:rsidR="00B65F61" w14:paraId="3F9A93CB" w14:textId="77777777" w:rsidTr="005F278F">
        <w:tc>
          <w:tcPr>
            <w:tcW w:w="1728" w:type="dxa"/>
          </w:tcPr>
          <w:p w14:paraId="4890C371" w14:textId="77777777" w:rsidR="00B65F61" w:rsidRDefault="00B65F61" w:rsidP="005F278F">
            <w:r>
              <w:t>extension</w:t>
            </w:r>
          </w:p>
        </w:tc>
        <w:tc>
          <w:tcPr>
            <w:tcW w:w="1728" w:type="dxa"/>
          </w:tcPr>
          <w:p w14:paraId="74A69A6B" w14:textId="77777777" w:rsidR="00B65F61" w:rsidRDefault="00B65F61" w:rsidP="005F278F">
            <w:r>
              <w:t>string</w:t>
            </w:r>
          </w:p>
        </w:tc>
        <w:tc>
          <w:tcPr>
            <w:tcW w:w="1728" w:type="dxa"/>
          </w:tcPr>
          <w:p w14:paraId="367EE8F1" w14:textId="77777777" w:rsidR="00B65F61" w:rsidRDefault="00B65F61" w:rsidP="005F278F">
            <w:r>
              <w:t>No</w:t>
            </w:r>
          </w:p>
        </w:tc>
        <w:tc>
          <w:tcPr>
            <w:tcW w:w="1728" w:type="dxa"/>
          </w:tcPr>
          <w:p w14:paraId="7CF0B08B" w14:textId="77777777" w:rsidR="000559ED" w:rsidRDefault="00776263">
            <w:r>
              <w:t>Optional phone extension.</w:t>
            </w:r>
          </w:p>
        </w:tc>
        <w:tc>
          <w:tcPr>
            <w:tcW w:w="1728" w:type="dxa"/>
          </w:tcPr>
          <w:p w14:paraId="52847C1F" w14:textId="77777777" w:rsidR="00B65F61" w:rsidRDefault="00B65F61" w:rsidP="005F278F"/>
        </w:tc>
      </w:tr>
      <w:tr w:rsidR="00B65F61" w14:paraId="34D8CFB4" w14:textId="77777777" w:rsidTr="005F278F">
        <w:tc>
          <w:tcPr>
            <w:tcW w:w="1728" w:type="dxa"/>
          </w:tcPr>
          <w:p w14:paraId="2824A71E" w14:textId="77777777" w:rsidR="00B65F61" w:rsidRDefault="00B65F61" w:rsidP="005F278F">
            <w:r>
              <w:t>bestTime</w:t>
            </w:r>
          </w:p>
        </w:tc>
        <w:tc>
          <w:tcPr>
            <w:tcW w:w="1728" w:type="dxa"/>
          </w:tcPr>
          <w:p w14:paraId="212BF19B" w14:textId="77777777" w:rsidR="00B65F61" w:rsidRDefault="00B65F61" w:rsidP="005F278F">
            <w:r>
              <w:t>enum</w:t>
            </w:r>
          </w:p>
        </w:tc>
        <w:tc>
          <w:tcPr>
            <w:tcW w:w="1728" w:type="dxa"/>
          </w:tcPr>
          <w:p w14:paraId="2DE09AA1" w14:textId="77777777" w:rsidR="00B65F61" w:rsidRDefault="00B65F61" w:rsidP="005F278F">
            <w:r>
              <w:t>No</w:t>
            </w:r>
          </w:p>
        </w:tc>
        <w:tc>
          <w:tcPr>
            <w:tcW w:w="1728" w:type="dxa"/>
          </w:tcPr>
          <w:p w14:paraId="38B1BC4F" w14:textId="77777777" w:rsidR="000559ED" w:rsidRDefault="00776263">
            <w:r>
              <w:t>Preferred time window for contact. Full list in YAML.</w:t>
            </w:r>
          </w:p>
        </w:tc>
        <w:tc>
          <w:tcPr>
            <w:tcW w:w="1728" w:type="dxa"/>
          </w:tcPr>
          <w:p w14:paraId="31982539" w14:textId="77777777" w:rsidR="00B65F61" w:rsidRDefault="00B65F61" w:rsidP="005F278F">
            <w:r>
              <w:t>MORNING, AFTERNOON, EVENING, ANYTIME</w:t>
            </w:r>
          </w:p>
        </w:tc>
      </w:tr>
      <w:tr w:rsidR="00B65F61" w14:paraId="07376714" w14:textId="77777777" w:rsidTr="005F278F">
        <w:tc>
          <w:tcPr>
            <w:tcW w:w="1728" w:type="dxa"/>
          </w:tcPr>
          <w:p w14:paraId="7CA4F79E" w14:textId="77777777" w:rsidR="00B65F61" w:rsidRDefault="00B65F61" w:rsidP="005F278F">
            <w:r>
              <w:t>timezone</w:t>
            </w:r>
          </w:p>
        </w:tc>
        <w:tc>
          <w:tcPr>
            <w:tcW w:w="1728" w:type="dxa"/>
          </w:tcPr>
          <w:p w14:paraId="5FBC5053" w14:textId="77777777" w:rsidR="00B65F61" w:rsidRDefault="00B65F61" w:rsidP="005F278F">
            <w:r>
              <w:t>string</w:t>
            </w:r>
          </w:p>
        </w:tc>
        <w:tc>
          <w:tcPr>
            <w:tcW w:w="1728" w:type="dxa"/>
          </w:tcPr>
          <w:p w14:paraId="56625798" w14:textId="77777777" w:rsidR="00B65F61" w:rsidRDefault="00B65F61" w:rsidP="005F278F">
            <w:r>
              <w:t>No</w:t>
            </w:r>
          </w:p>
        </w:tc>
        <w:tc>
          <w:tcPr>
            <w:tcW w:w="1728" w:type="dxa"/>
          </w:tcPr>
          <w:p w14:paraId="1591E743" w14:textId="77777777" w:rsidR="000559ED" w:rsidRDefault="00776263">
            <w:r>
              <w:t>IANA timezone identifier associated with the contact.</w:t>
            </w:r>
          </w:p>
        </w:tc>
        <w:tc>
          <w:tcPr>
            <w:tcW w:w="1728" w:type="dxa"/>
          </w:tcPr>
          <w:p w14:paraId="17327ECE" w14:textId="77777777" w:rsidR="00B65F61" w:rsidRDefault="00B65F61" w:rsidP="005F278F">
            <w:r>
              <w:t>IANA</w:t>
            </w:r>
          </w:p>
        </w:tc>
      </w:tr>
      <w:tr w:rsidR="00B65F61" w14:paraId="371C26E4" w14:textId="77777777" w:rsidTr="005F278F">
        <w:tc>
          <w:tcPr>
            <w:tcW w:w="1728" w:type="dxa"/>
          </w:tcPr>
          <w:p w14:paraId="737A0D41" w14:textId="77777777" w:rsidR="00B65F61" w:rsidRDefault="00B65F61" w:rsidP="005F278F">
            <w:r>
              <w:t>isPreferred</w:t>
            </w:r>
          </w:p>
        </w:tc>
        <w:tc>
          <w:tcPr>
            <w:tcW w:w="1728" w:type="dxa"/>
          </w:tcPr>
          <w:p w14:paraId="2C5B7026" w14:textId="77777777" w:rsidR="00B65F61" w:rsidRDefault="00B65F61" w:rsidP="005F278F">
            <w:r>
              <w:t>boolean</w:t>
            </w:r>
          </w:p>
        </w:tc>
        <w:tc>
          <w:tcPr>
            <w:tcW w:w="1728" w:type="dxa"/>
          </w:tcPr>
          <w:p w14:paraId="4AEA2D42" w14:textId="77777777" w:rsidR="00B65F61" w:rsidRDefault="00B65F61" w:rsidP="005F278F">
            <w:r>
              <w:t>No</w:t>
            </w:r>
          </w:p>
        </w:tc>
        <w:tc>
          <w:tcPr>
            <w:tcW w:w="1728" w:type="dxa"/>
          </w:tcPr>
          <w:p w14:paraId="1961B089" w14:textId="77777777" w:rsidR="000559ED" w:rsidRDefault="00776263">
            <w:r>
              <w:t>Indicates whether this is the preferred contact method.</w:t>
            </w:r>
          </w:p>
        </w:tc>
        <w:tc>
          <w:tcPr>
            <w:tcW w:w="1728" w:type="dxa"/>
          </w:tcPr>
          <w:p w14:paraId="1A11C76C" w14:textId="77777777" w:rsidR="00B65F61" w:rsidRDefault="00B65F61" w:rsidP="005F278F"/>
        </w:tc>
      </w:tr>
      <w:tr w:rsidR="00B65F61" w14:paraId="79E510F6" w14:textId="77777777" w:rsidTr="005F278F">
        <w:tc>
          <w:tcPr>
            <w:tcW w:w="1728" w:type="dxa"/>
          </w:tcPr>
          <w:p w14:paraId="4E0CDC8F" w14:textId="77777777" w:rsidR="00B65F61" w:rsidRDefault="00B65F61" w:rsidP="005F278F">
            <w:r>
              <w:t>phoneId</w:t>
            </w:r>
          </w:p>
        </w:tc>
        <w:tc>
          <w:tcPr>
            <w:tcW w:w="1728" w:type="dxa"/>
          </w:tcPr>
          <w:p w14:paraId="5E762AB8" w14:textId="77777777" w:rsidR="00B65F61" w:rsidRDefault="00B65F61" w:rsidP="005F278F">
            <w:r>
              <w:t>string</w:t>
            </w:r>
          </w:p>
        </w:tc>
        <w:tc>
          <w:tcPr>
            <w:tcW w:w="1728" w:type="dxa"/>
          </w:tcPr>
          <w:p w14:paraId="7651CDB3" w14:textId="77777777" w:rsidR="00B65F61" w:rsidRDefault="00B65F61" w:rsidP="005F278F">
            <w:r>
              <w:t>No</w:t>
            </w:r>
          </w:p>
        </w:tc>
        <w:tc>
          <w:tcPr>
            <w:tcW w:w="1728" w:type="dxa"/>
          </w:tcPr>
          <w:p w14:paraId="53BE3E47" w14:textId="77777777" w:rsidR="000559ED" w:rsidRDefault="00776263">
            <w:r>
              <w:t>Optional identifier for this phone record.</w:t>
            </w:r>
          </w:p>
        </w:tc>
        <w:tc>
          <w:tcPr>
            <w:tcW w:w="1728" w:type="dxa"/>
          </w:tcPr>
          <w:p w14:paraId="1F5E2603" w14:textId="77777777" w:rsidR="00B65F61" w:rsidRDefault="00B65F61" w:rsidP="005F278F"/>
        </w:tc>
      </w:tr>
    </w:tbl>
    <w:p w14:paraId="63C89F55" w14:textId="77777777" w:rsidR="00B65F61" w:rsidRDefault="00B65F61" w:rsidP="00B65F61"/>
    <w:p w14:paraId="2295645C" w14:textId="77777777" w:rsidR="00B65F61" w:rsidRDefault="00B65F61" w:rsidP="00B65F61">
      <w:pPr>
        <w:pStyle w:val="Heading1"/>
      </w:pPr>
      <w:r>
        <w:t>9. Email</w:t>
      </w:r>
    </w:p>
    <w:tbl>
      <w:tblPr>
        <w:tblStyle w:val="TableGrid"/>
        <w:tblW w:w="0" w:type="auto"/>
        <w:tblLook w:val="04A0" w:firstRow="1" w:lastRow="0" w:firstColumn="1" w:lastColumn="0" w:noHBand="0" w:noVBand="1"/>
      </w:tblPr>
      <w:tblGrid>
        <w:gridCol w:w="1704"/>
        <w:gridCol w:w="1679"/>
        <w:gridCol w:w="1684"/>
        <w:gridCol w:w="1696"/>
        <w:gridCol w:w="1867"/>
      </w:tblGrid>
      <w:tr w:rsidR="00B65F61" w14:paraId="43F5B514" w14:textId="77777777" w:rsidTr="005F278F">
        <w:tc>
          <w:tcPr>
            <w:tcW w:w="1728" w:type="dxa"/>
          </w:tcPr>
          <w:p w14:paraId="5837E726" w14:textId="77777777" w:rsidR="00B65F61" w:rsidRDefault="00B65F61" w:rsidP="005F278F">
            <w:r>
              <w:t>Field</w:t>
            </w:r>
          </w:p>
        </w:tc>
        <w:tc>
          <w:tcPr>
            <w:tcW w:w="1728" w:type="dxa"/>
          </w:tcPr>
          <w:p w14:paraId="73AB92D0" w14:textId="77777777" w:rsidR="00B65F61" w:rsidRDefault="00B65F61" w:rsidP="005F278F">
            <w:r>
              <w:t>Type</w:t>
            </w:r>
          </w:p>
        </w:tc>
        <w:tc>
          <w:tcPr>
            <w:tcW w:w="1728" w:type="dxa"/>
          </w:tcPr>
          <w:p w14:paraId="182C38FD" w14:textId="77777777" w:rsidR="00B65F61" w:rsidRDefault="00B65F61" w:rsidP="005F278F">
            <w:r>
              <w:t>Required</w:t>
            </w:r>
          </w:p>
        </w:tc>
        <w:tc>
          <w:tcPr>
            <w:tcW w:w="1728" w:type="dxa"/>
          </w:tcPr>
          <w:p w14:paraId="73930C76" w14:textId="77777777" w:rsidR="00B65F61" w:rsidRDefault="00B65F61" w:rsidP="005F278F">
            <w:r>
              <w:t>Description</w:t>
            </w:r>
          </w:p>
        </w:tc>
        <w:tc>
          <w:tcPr>
            <w:tcW w:w="1728" w:type="dxa"/>
          </w:tcPr>
          <w:p w14:paraId="6B5200CD" w14:textId="77777777" w:rsidR="00B65F61" w:rsidRDefault="00B65F61" w:rsidP="005F278F">
            <w:r>
              <w:t>Allowed Values</w:t>
            </w:r>
          </w:p>
        </w:tc>
      </w:tr>
      <w:tr w:rsidR="00B65F61" w14:paraId="7741DCA1" w14:textId="77777777" w:rsidTr="005F278F">
        <w:tc>
          <w:tcPr>
            <w:tcW w:w="1728" w:type="dxa"/>
          </w:tcPr>
          <w:p w14:paraId="44309CCD" w14:textId="77777777" w:rsidR="00B65F61" w:rsidRDefault="00B65F61" w:rsidP="005F278F">
            <w:r>
              <w:t>startDate</w:t>
            </w:r>
          </w:p>
        </w:tc>
        <w:tc>
          <w:tcPr>
            <w:tcW w:w="1728" w:type="dxa"/>
          </w:tcPr>
          <w:p w14:paraId="17FC4AD4" w14:textId="77777777" w:rsidR="00B65F61" w:rsidRDefault="00B65F61" w:rsidP="005F278F">
            <w:r>
              <w:t>date</w:t>
            </w:r>
          </w:p>
        </w:tc>
        <w:tc>
          <w:tcPr>
            <w:tcW w:w="1728" w:type="dxa"/>
          </w:tcPr>
          <w:p w14:paraId="44CF5F23" w14:textId="77777777" w:rsidR="00B65F61" w:rsidRDefault="00B65F61" w:rsidP="005F278F">
            <w:r>
              <w:t>No</w:t>
            </w:r>
          </w:p>
        </w:tc>
        <w:tc>
          <w:tcPr>
            <w:tcW w:w="1728" w:type="dxa"/>
          </w:tcPr>
          <w:p w14:paraId="446800B6" w14:textId="77777777" w:rsidR="000559ED" w:rsidRDefault="00776263">
            <w:r>
              <w:t>Date when this contact detail became active.</w:t>
            </w:r>
          </w:p>
        </w:tc>
        <w:tc>
          <w:tcPr>
            <w:tcW w:w="1728" w:type="dxa"/>
          </w:tcPr>
          <w:p w14:paraId="21814507" w14:textId="77777777" w:rsidR="00B65F61" w:rsidRDefault="00B65F61" w:rsidP="005F278F">
            <w:r>
              <w:t>YYYY-MM-DD</w:t>
            </w:r>
          </w:p>
        </w:tc>
      </w:tr>
      <w:tr w:rsidR="00B65F61" w14:paraId="6ADEB10B" w14:textId="77777777" w:rsidTr="005F278F">
        <w:tc>
          <w:tcPr>
            <w:tcW w:w="1728" w:type="dxa"/>
          </w:tcPr>
          <w:p w14:paraId="34BA0A72" w14:textId="77777777" w:rsidR="00B65F61" w:rsidRDefault="00B65F61" w:rsidP="005F278F">
            <w:r>
              <w:t>endDate</w:t>
            </w:r>
          </w:p>
        </w:tc>
        <w:tc>
          <w:tcPr>
            <w:tcW w:w="1728" w:type="dxa"/>
          </w:tcPr>
          <w:p w14:paraId="602F77ED" w14:textId="77777777" w:rsidR="00B65F61" w:rsidRDefault="00B65F61" w:rsidP="005F278F">
            <w:r>
              <w:t>date</w:t>
            </w:r>
          </w:p>
        </w:tc>
        <w:tc>
          <w:tcPr>
            <w:tcW w:w="1728" w:type="dxa"/>
          </w:tcPr>
          <w:p w14:paraId="1818A800" w14:textId="77777777" w:rsidR="00B65F61" w:rsidRDefault="00B65F61" w:rsidP="005F278F">
            <w:r>
              <w:t>No</w:t>
            </w:r>
          </w:p>
        </w:tc>
        <w:tc>
          <w:tcPr>
            <w:tcW w:w="1728" w:type="dxa"/>
          </w:tcPr>
          <w:p w14:paraId="64F01491" w14:textId="77777777" w:rsidR="000559ED" w:rsidRDefault="00776263">
            <w:r>
              <w:t>Date when this contact detail ceased to be active.</w:t>
            </w:r>
          </w:p>
        </w:tc>
        <w:tc>
          <w:tcPr>
            <w:tcW w:w="1728" w:type="dxa"/>
          </w:tcPr>
          <w:p w14:paraId="4A66F556" w14:textId="77777777" w:rsidR="00B65F61" w:rsidRDefault="00B65F61" w:rsidP="005F278F">
            <w:r>
              <w:t>YYYY-MM-DD</w:t>
            </w:r>
          </w:p>
        </w:tc>
      </w:tr>
      <w:tr w:rsidR="00B65F61" w14:paraId="5C65C783" w14:textId="77777777" w:rsidTr="005F278F">
        <w:tc>
          <w:tcPr>
            <w:tcW w:w="1728" w:type="dxa"/>
          </w:tcPr>
          <w:p w14:paraId="7C3AD3CD" w14:textId="77777777" w:rsidR="00B65F61" w:rsidRDefault="00B65F61" w:rsidP="005F278F">
            <w:r>
              <w:t>emailType</w:t>
            </w:r>
          </w:p>
        </w:tc>
        <w:tc>
          <w:tcPr>
            <w:tcW w:w="1728" w:type="dxa"/>
          </w:tcPr>
          <w:p w14:paraId="77DC5362" w14:textId="77777777" w:rsidR="00B65F61" w:rsidRDefault="00B65F61" w:rsidP="005F278F">
            <w:r>
              <w:t>enum</w:t>
            </w:r>
          </w:p>
        </w:tc>
        <w:tc>
          <w:tcPr>
            <w:tcW w:w="1728" w:type="dxa"/>
          </w:tcPr>
          <w:p w14:paraId="5A77D6CD" w14:textId="77777777" w:rsidR="00B65F61" w:rsidRDefault="00B65F61" w:rsidP="005F278F">
            <w:r>
              <w:t>No</w:t>
            </w:r>
          </w:p>
        </w:tc>
        <w:tc>
          <w:tcPr>
            <w:tcW w:w="1728" w:type="dxa"/>
          </w:tcPr>
          <w:p w14:paraId="6951DF55" w14:textId="77777777" w:rsidR="000559ED" w:rsidRDefault="00776263">
            <w:r>
              <w:t>Type or purpose of the email address. Full list in YAML.</w:t>
            </w:r>
          </w:p>
        </w:tc>
        <w:tc>
          <w:tcPr>
            <w:tcW w:w="1728" w:type="dxa"/>
          </w:tcPr>
          <w:p w14:paraId="21372A7D" w14:textId="77777777" w:rsidR="00B65F61" w:rsidRDefault="00B65F61" w:rsidP="005F278F">
            <w:r>
              <w:t>PERSONAL, BUSINESS, CUSTOMERSERVICE, OTHER</w:t>
            </w:r>
          </w:p>
        </w:tc>
      </w:tr>
      <w:tr w:rsidR="00B65F61" w14:paraId="2A7040D8" w14:textId="77777777" w:rsidTr="005F278F">
        <w:tc>
          <w:tcPr>
            <w:tcW w:w="1728" w:type="dxa"/>
          </w:tcPr>
          <w:p w14:paraId="47A3DF15" w14:textId="77777777" w:rsidR="00B65F61" w:rsidRDefault="00B65F61" w:rsidP="005F278F">
            <w:r>
              <w:t>emailAddress</w:t>
            </w:r>
          </w:p>
        </w:tc>
        <w:tc>
          <w:tcPr>
            <w:tcW w:w="1728" w:type="dxa"/>
          </w:tcPr>
          <w:p w14:paraId="74B1F115" w14:textId="77777777" w:rsidR="00B65F61" w:rsidRDefault="00B65F61" w:rsidP="005F278F">
            <w:r>
              <w:t>string</w:t>
            </w:r>
          </w:p>
        </w:tc>
        <w:tc>
          <w:tcPr>
            <w:tcW w:w="1728" w:type="dxa"/>
          </w:tcPr>
          <w:p w14:paraId="697AA544" w14:textId="77777777" w:rsidR="00B65F61" w:rsidRDefault="00B65F61" w:rsidP="005F278F">
            <w:r>
              <w:t>Yes</w:t>
            </w:r>
          </w:p>
        </w:tc>
        <w:tc>
          <w:tcPr>
            <w:tcW w:w="1728" w:type="dxa"/>
          </w:tcPr>
          <w:p w14:paraId="04F1A5DC" w14:textId="77777777" w:rsidR="000559ED" w:rsidRDefault="00776263">
            <w:r>
              <w:t>Valid email address for the beneficiary.</w:t>
            </w:r>
          </w:p>
        </w:tc>
        <w:tc>
          <w:tcPr>
            <w:tcW w:w="1728" w:type="dxa"/>
          </w:tcPr>
          <w:p w14:paraId="5B5A18A4" w14:textId="77777777" w:rsidR="00B65F61" w:rsidRDefault="00B65F61" w:rsidP="005F278F">
            <w:r>
              <w:t>format email</w:t>
            </w:r>
          </w:p>
        </w:tc>
      </w:tr>
      <w:tr w:rsidR="00B65F61" w14:paraId="1B6F583B" w14:textId="77777777" w:rsidTr="005F278F">
        <w:tc>
          <w:tcPr>
            <w:tcW w:w="1728" w:type="dxa"/>
          </w:tcPr>
          <w:p w14:paraId="2F745C36" w14:textId="77777777" w:rsidR="00B65F61" w:rsidRDefault="00B65F61" w:rsidP="005F278F">
            <w:r>
              <w:t>isPreferred</w:t>
            </w:r>
          </w:p>
        </w:tc>
        <w:tc>
          <w:tcPr>
            <w:tcW w:w="1728" w:type="dxa"/>
          </w:tcPr>
          <w:p w14:paraId="1E0250DF" w14:textId="77777777" w:rsidR="00B65F61" w:rsidRDefault="00B65F61" w:rsidP="005F278F">
            <w:r>
              <w:t>boolean</w:t>
            </w:r>
          </w:p>
        </w:tc>
        <w:tc>
          <w:tcPr>
            <w:tcW w:w="1728" w:type="dxa"/>
          </w:tcPr>
          <w:p w14:paraId="59E538E7" w14:textId="77777777" w:rsidR="00B65F61" w:rsidRDefault="00B65F61" w:rsidP="005F278F">
            <w:r>
              <w:t>No</w:t>
            </w:r>
          </w:p>
        </w:tc>
        <w:tc>
          <w:tcPr>
            <w:tcW w:w="1728" w:type="dxa"/>
          </w:tcPr>
          <w:p w14:paraId="4574A491" w14:textId="77777777" w:rsidR="000559ED" w:rsidRDefault="00776263">
            <w:r>
              <w:t>Indicates whether this is the preferred contact method.</w:t>
            </w:r>
          </w:p>
        </w:tc>
        <w:tc>
          <w:tcPr>
            <w:tcW w:w="1728" w:type="dxa"/>
          </w:tcPr>
          <w:p w14:paraId="1E96D4D3" w14:textId="77777777" w:rsidR="00B65F61" w:rsidRDefault="00B65F61" w:rsidP="005F278F"/>
        </w:tc>
      </w:tr>
      <w:tr w:rsidR="00B65F61" w14:paraId="511745F1" w14:textId="77777777" w:rsidTr="005F278F">
        <w:tc>
          <w:tcPr>
            <w:tcW w:w="1728" w:type="dxa"/>
          </w:tcPr>
          <w:p w14:paraId="19987E0B" w14:textId="77777777" w:rsidR="00B65F61" w:rsidRDefault="00B65F61" w:rsidP="005F278F">
            <w:r>
              <w:t>emailId</w:t>
            </w:r>
          </w:p>
        </w:tc>
        <w:tc>
          <w:tcPr>
            <w:tcW w:w="1728" w:type="dxa"/>
          </w:tcPr>
          <w:p w14:paraId="0A281EBA" w14:textId="77777777" w:rsidR="00B65F61" w:rsidRDefault="00B65F61" w:rsidP="005F278F">
            <w:r>
              <w:t>string</w:t>
            </w:r>
          </w:p>
        </w:tc>
        <w:tc>
          <w:tcPr>
            <w:tcW w:w="1728" w:type="dxa"/>
          </w:tcPr>
          <w:p w14:paraId="402F77EC" w14:textId="77777777" w:rsidR="00B65F61" w:rsidRDefault="00B65F61" w:rsidP="005F278F">
            <w:r>
              <w:t>No</w:t>
            </w:r>
          </w:p>
        </w:tc>
        <w:tc>
          <w:tcPr>
            <w:tcW w:w="1728" w:type="dxa"/>
          </w:tcPr>
          <w:p w14:paraId="26DA18A2" w14:textId="77777777" w:rsidR="000559ED" w:rsidRDefault="00776263">
            <w:r>
              <w:t>Optional identifier for this email record.</w:t>
            </w:r>
          </w:p>
        </w:tc>
        <w:tc>
          <w:tcPr>
            <w:tcW w:w="1728" w:type="dxa"/>
          </w:tcPr>
          <w:p w14:paraId="5D4C3EEF" w14:textId="77777777" w:rsidR="00B65F61" w:rsidRDefault="00B65F61" w:rsidP="005F278F"/>
        </w:tc>
      </w:tr>
    </w:tbl>
    <w:p w14:paraId="04E316B4" w14:textId="77777777" w:rsidR="00B65F61" w:rsidRDefault="00B65F61" w:rsidP="00B65F61"/>
    <w:p w14:paraId="16EABD4D" w14:textId="77777777" w:rsidR="00B65F61" w:rsidRDefault="00B65F61" w:rsidP="00B65F61">
      <w:pPr>
        <w:pStyle w:val="Heading1"/>
      </w:pPr>
      <w:r>
        <w:t>10. RejectionDetails</w:t>
      </w:r>
    </w:p>
    <w:tbl>
      <w:tblPr>
        <w:tblStyle w:val="TableGrid"/>
        <w:tblW w:w="0" w:type="auto"/>
        <w:tblLook w:val="04A0" w:firstRow="1" w:lastRow="0" w:firstColumn="1" w:lastColumn="0" w:noHBand="0" w:noVBand="1"/>
      </w:tblPr>
      <w:tblGrid>
        <w:gridCol w:w="1728"/>
        <w:gridCol w:w="1725"/>
        <w:gridCol w:w="1725"/>
        <w:gridCol w:w="1726"/>
        <w:gridCol w:w="1726"/>
      </w:tblGrid>
      <w:tr w:rsidR="00B65F61" w14:paraId="06D8BDED" w14:textId="77777777" w:rsidTr="005F278F">
        <w:tc>
          <w:tcPr>
            <w:tcW w:w="1728" w:type="dxa"/>
          </w:tcPr>
          <w:p w14:paraId="466CF882" w14:textId="77777777" w:rsidR="00B65F61" w:rsidRDefault="00B65F61" w:rsidP="005F278F">
            <w:r>
              <w:t>Field</w:t>
            </w:r>
          </w:p>
        </w:tc>
        <w:tc>
          <w:tcPr>
            <w:tcW w:w="1728" w:type="dxa"/>
          </w:tcPr>
          <w:p w14:paraId="5D865C48" w14:textId="77777777" w:rsidR="00B65F61" w:rsidRDefault="00B65F61" w:rsidP="005F278F">
            <w:r>
              <w:t>Type</w:t>
            </w:r>
          </w:p>
        </w:tc>
        <w:tc>
          <w:tcPr>
            <w:tcW w:w="1728" w:type="dxa"/>
          </w:tcPr>
          <w:p w14:paraId="068F13D2" w14:textId="77777777" w:rsidR="00B65F61" w:rsidRDefault="00B65F61" w:rsidP="005F278F">
            <w:r>
              <w:t>Required</w:t>
            </w:r>
          </w:p>
        </w:tc>
        <w:tc>
          <w:tcPr>
            <w:tcW w:w="1728" w:type="dxa"/>
          </w:tcPr>
          <w:p w14:paraId="39F814B7" w14:textId="77777777" w:rsidR="00B65F61" w:rsidRDefault="00B65F61" w:rsidP="005F278F">
            <w:r>
              <w:t>Description</w:t>
            </w:r>
          </w:p>
        </w:tc>
        <w:tc>
          <w:tcPr>
            <w:tcW w:w="1728" w:type="dxa"/>
          </w:tcPr>
          <w:p w14:paraId="7D3F7782" w14:textId="77777777" w:rsidR="00B65F61" w:rsidRDefault="00B65F61" w:rsidP="005F278F">
            <w:r>
              <w:t>Allowed Values</w:t>
            </w:r>
          </w:p>
        </w:tc>
      </w:tr>
      <w:tr w:rsidR="00B65F61" w14:paraId="36DD8B57" w14:textId="77777777" w:rsidTr="005F278F">
        <w:tc>
          <w:tcPr>
            <w:tcW w:w="1728" w:type="dxa"/>
          </w:tcPr>
          <w:p w14:paraId="43FADEC6" w14:textId="77777777" w:rsidR="00B65F61" w:rsidRDefault="00B65F61" w:rsidP="005F278F">
            <w:r>
              <w:t>rejectionCode</w:t>
            </w:r>
          </w:p>
        </w:tc>
        <w:tc>
          <w:tcPr>
            <w:tcW w:w="1728" w:type="dxa"/>
          </w:tcPr>
          <w:p w14:paraId="0A413C2E" w14:textId="77777777" w:rsidR="00B65F61" w:rsidRDefault="00B65F61" w:rsidP="005F278F">
            <w:r>
              <w:t>string</w:t>
            </w:r>
          </w:p>
        </w:tc>
        <w:tc>
          <w:tcPr>
            <w:tcW w:w="1728" w:type="dxa"/>
          </w:tcPr>
          <w:p w14:paraId="03AE79EB" w14:textId="77777777" w:rsidR="00B65F61" w:rsidRDefault="00B65F61" w:rsidP="005F278F">
            <w:r>
              <w:t>Yes</w:t>
            </w:r>
          </w:p>
        </w:tc>
        <w:tc>
          <w:tcPr>
            <w:tcW w:w="1728" w:type="dxa"/>
          </w:tcPr>
          <w:p w14:paraId="17EFBD0B" w14:textId="77777777" w:rsidR="000559ED" w:rsidRDefault="00776263">
            <w:r>
              <w:t>Structured error code identifying the rejection reason. Full list in YAML.</w:t>
            </w:r>
          </w:p>
        </w:tc>
        <w:tc>
          <w:tcPr>
            <w:tcW w:w="1728" w:type="dxa"/>
          </w:tcPr>
          <w:p w14:paraId="154C9ADB" w14:textId="77777777" w:rsidR="00B65F61" w:rsidRDefault="00B65F61" w:rsidP="005F278F">
            <w:r>
              <w:t>DX_* / BENE_*</w:t>
            </w:r>
          </w:p>
        </w:tc>
      </w:tr>
      <w:tr w:rsidR="00B65F61" w14:paraId="46D521B9" w14:textId="77777777" w:rsidTr="005F278F">
        <w:tc>
          <w:tcPr>
            <w:tcW w:w="1728" w:type="dxa"/>
          </w:tcPr>
          <w:p w14:paraId="6C3762E4" w14:textId="77777777" w:rsidR="00B65F61" w:rsidRDefault="00B65F61" w:rsidP="005F278F">
            <w:r>
              <w:t>rejectionMessage</w:t>
            </w:r>
          </w:p>
        </w:tc>
        <w:tc>
          <w:tcPr>
            <w:tcW w:w="1728" w:type="dxa"/>
          </w:tcPr>
          <w:p w14:paraId="23D9C050" w14:textId="77777777" w:rsidR="00B65F61" w:rsidRDefault="00B65F61" w:rsidP="005F278F">
            <w:r>
              <w:t>string</w:t>
            </w:r>
          </w:p>
        </w:tc>
        <w:tc>
          <w:tcPr>
            <w:tcW w:w="1728" w:type="dxa"/>
          </w:tcPr>
          <w:p w14:paraId="73B37DB9" w14:textId="77777777" w:rsidR="00B65F61" w:rsidRDefault="00B65F61" w:rsidP="005F278F">
            <w:r>
              <w:t>Yes</w:t>
            </w:r>
          </w:p>
        </w:tc>
        <w:tc>
          <w:tcPr>
            <w:tcW w:w="1728" w:type="dxa"/>
          </w:tcPr>
          <w:p w14:paraId="63341FB1" w14:textId="77777777" w:rsidR="000559ED" w:rsidRDefault="00776263">
            <w:r>
              <w:t>Human-readable message explaining why the request was rejected.</w:t>
            </w:r>
          </w:p>
        </w:tc>
        <w:tc>
          <w:tcPr>
            <w:tcW w:w="1728" w:type="dxa"/>
          </w:tcPr>
          <w:p w14:paraId="212C9822" w14:textId="77777777" w:rsidR="00B65F61" w:rsidRDefault="00B65F61" w:rsidP="005F278F">
            <w:r>
              <w:t>maxLength 500</w:t>
            </w:r>
          </w:p>
        </w:tc>
      </w:tr>
      <w:tr w:rsidR="00B65F61" w14:paraId="6C382593" w14:textId="77777777" w:rsidTr="005F278F">
        <w:tc>
          <w:tcPr>
            <w:tcW w:w="1728" w:type="dxa"/>
          </w:tcPr>
          <w:p w14:paraId="797B9A15" w14:textId="77777777" w:rsidR="00B65F61" w:rsidRDefault="00B65F61" w:rsidP="005F278F">
            <w:r>
              <w:t>fieldErrors</w:t>
            </w:r>
          </w:p>
        </w:tc>
        <w:tc>
          <w:tcPr>
            <w:tcW w:w="1728" w:type="dxa"/>
          </w:tcPr>
          <w:p w14:paraId="15D31CB4" w14:textId="77777777" w:rsidR="00B65F61" w:rsidRDefault="00B65F61" w:rsidP="005F278F">
            <w:r>
              <w:t>array</w:t>
            </w:r>
          </w:p>
        </w:tc>
        <w:tc>
          <w:tcPr>
            <w:tcW w:w="1728" w:type="dxa"/>
          </w:tcPr>
          <w:p w14:paraId="5F00EFA5" w14:textId="77777777" w:rsidR="00B65F61" w:rsidRDefault="00B65F61" w:rsidP="005F278F">
            <w:r>
              <w:t>No</w:t>
            </w:r>
          </w:p>
        </w:tc>
        <w:tc>
          <w:tcPr>
            <w:tcW w:w="1728" w:type="dxa"/>
          </w:tcPr>
          <w:p w14:paraId="61B0BB31" w14:textId="77777777" w:rsidR="000559ED" w:rsidRDefault="00776263">
            <w:r>
              <w:t>Array of field-level validation errors.</w:t>
            </w:r>
          </w:p>
        </w:tc>
        <w:tc>
          <w:tcPr>
            <w:tcW w:w="1728" w:type="dxa"/>
          </w:tcPr>
          <w:p w14:paraId="24DA77F1" w14:textId="77777777" w:rsidR="00B65F61" w:rsidRDefault="00B65F61" w:rsidP="005F278F">
            <w:r>
              <w:t>FieldError[]</w:t>
            </w:r>
          </w:p>
        </w:tc>
      </w:tr>
    </w:tbl>
    <w:p w14:paraId="41066E1D" w14:textId="77777777" w:rsidR="00B65F61" w:rsidRDefault="00B65F61" w:rsidP="00B65F61"/>
    <w:p w14:paraId="2EBB362A" w14:textId="77777777" w:rsidR="00B65F61" w:rsidRDefault="00B65F61" w:rsidP="00B65F61">
      <w:pPr>
        <w:pStyle w:val="Heading1"/>
      </w:pPr>
      <w:r>
        <w:t>11. FieldError</w:t>
      </w:r>
    </w:p>
    <w:tbl>
      <w:tblPr>
        <w:tblStyle w:val="TableGrid"/>
        <w:tblW w:w="0" w:type="auto"/>
        <w:tblLook w:val="04A0" w:firstRow="1" w:lastRow="0" w:firstColumn="1" w:lastColumn="0" w:noHBand="0" w:noVBand="1"/>
      </w:tblPr>
      <w:tblGrid>
        <w:gridCol w:w="1726"/>
        <w:gridCol w:w="1725"/>
        <w:gridCol w:w="1726"/>
        <w:gridCol w:w="1727"/>
        <w:gridCol w:w="1726"/>
      </w:tblGrid>
      <w:tr w:rsidR="00B65F61" w14:paraId="3DB2160B" w14:textId="77777777" w:rsidTr="005F278F">
        <w:tc>
          <w:tcPr>
            <w:tcW w:w="1728" w:type="dxa"/>
          </w:tcPr>
          <w:p w14:paraId="5F19A4C0" w14:textId="77777777" w:rsidR="00B65F61" w:rsidRDefault="00B65F61" w:rsidP="005F278F">
            <w:r>
              <w:t>Field</w:t>
            </w:r>
          </w:p>
        </w:tc>
        <w:tc>
          <w:tcPr>
            <w:tcW w:w="1728" w:type="dxa"/>
          </w:tcPr>
          <w:p w14:paraId="75D23C21" w14:textId="77777777" w:rsidR="00B65F61" w:rsidRDefault="00B65F61" w:rsidP="005F278F">
            <w:r>
              <w:t>Type</w:t>
            </w:r>
          </w:p>
        </w:tc>
        <w:tc>
          <w:tcPr>
            <w:tcW w:w="1728" w:type="dxa"/>
          </w:tcPr>
          <w:p w14:paraId="1D59AAC9" w14:textId="77777777" w:rsidR="00B65F61" w:rsidRDefault="00B65F61" w:rsidP="005F278F">
            <w:r>
              <w:t>Required</w:t>
            </w:r>
          </w:p>
        </w:tc>
        <w:tc>
          <w:tcPr>
            <w:tcW w:w="1728" w:type="dxa"/>
          </w:tcPr>
          <w:p w14:paraId="13F9B0F9" w14:textId="77777777" w:rsidR="00B65F61" w:rsidRDefault="00B65F61" w:rsidP="005F278F">
            <w:r>
              <w:t>Description</w:t>
            </w:r>
          </w:p>
        </w:tc>
        <w:tc>
          <w:tcPr>
            <w:tcW w:w="1728" w:type="dxa"/>
          </w:tcPr>
          <w:p w14:paraId="6D06ECAA" w14:textId="77777777" w:rsidR="00B65F61" w:rsidRDefault="00B65F61" w:rsidP="005F278F">
            <w:r>
              <w:t>Allowed Values</w:t>
            </w:r>
          </w:p>
        </w:tc>
      </w:tr>
      <w:tr w:rsidR="00B65F61" w14:paraId="06BEAE75" w14:textId="77777777" w:rsidTr="005F278F">
        <w:tc>
          <w:tcPr>
            <w:tcW w:w="1728" w:type="dxa"/>
          </w:tcPr>
          <w:p w14:paraId="74046734" w14:textId="77777777" w:rsidR="00B65F61" w:rsidRDefault="00B65F61" w:rsidP="005F278F">
            <w:r>
              <w:t>path</w:t>
            </w:r>
          </w:p>
        </w:tc>
        <w:tc>
          <w:tcPr>
            <w:tcW w:w="1728" w:type="dxa"/>
          </w:tcPr>
          <w:p w14:paraId="67F83378" w14:textId="77777777" w:rsidR="00B65F61" w:rsidRDefault="00B65F61" w:rsidP="005F278F">
            <w:r>
              <w:t>string</w:t>
            </w:r>
          </w:p>
        </w:tc>
        <w:tc>
          <w:tcPr>
            <w:tcW w:w="1728" w:type="dxa"/>
          </w:tcPr>
          <w:p w14:paraId="37DB6CEB" w14:textId="77777777" w:rsidR="00B65F61" w:rsidRDefault="00B65F61" w:rsidP="005F278F">
            <w:r>
              <w:t>Yes</w:t>
            </w:r>
          </w:p>
        </w:tc>
        <w:tc>
          <w:tcPr>
            <w:tcW w:w="1728" w:type="dxa"/>
          </w:tcPr>
          <w:p w14:paraId="540A243C" w14:textId="77777777" w:rsidR="000559ED" w:rsidRDefault="00776263">
            <w:r>
              <w:t>JSONPath-like pointer identifying the field with an error.</w:t>
            </w:r>
          </w:p>
        </w:tc>
        <w:tc>
          <w:tcPr>
            <w:tcW w:w="1728" w:type="dxa"/>
          </w:tcPr>
          <w:p w14:paraId="0AA212FA" w14:textId="77777777" w:rsidR="00B65F61" w:rsidRDefault="00B65F61" w:rsidP="005F278F"/>
        </w:tc>
      </w:tr>
      <w:tr w:rsidR="00B65F61" w14:paraId="0219D7A0" w14:textId="77777777" w:rsidTr="005F278F">
        <w:tc>
          <w:tcPr>
            <w:tcW w:w="1728" w:type="dxa"/>
          </w:tcPr>
          <w:p w14:paraId="5C37635E" w14:textId="77777777" w:rsidR="00B65F61" w:rsidRDefault="00B65F61" w:rsidP="005F278F">
            <w:r>
              <w:t>code</w:t>
            </w:r>
          </w:p>
        </w:tc>
        <w:tc>
          <w:tcPr>
            <w:tcW w:w="1728" w:type="dxa"/>
          </w:tcPr>
          <w:p w14:paraId="53EBF513" w14:textId="77777777" w:rsidR="00B65F61" w:rsidRDefault="00B65F61" w:rsidP="005F278F">
            <w:r>
              <w:t>string</w:t>
            </w:r>
          </w:p>
        </w:tc>
        <w:tc>
          <w:tcPr>
            <w:tcW w:w="1728" w:type="dxa"/>
          </w:tcPr>
          <w:p w14:paraId="1E25B145" w14:textId="77777777" w:rsidR="00B65F61" w:rsidRDefault="00B65F61" w:rsidP="005F278F">
            <w:r>
              <w:t>No</w:t>
            </w:r>
          </w:p>
        </w:tc>
        <w:tc>
          <w:tcPr>
            <w:tcW w:w="1728" w:type="dxa"/>
          </w:tcPr>
          <w:p w14:paraId="241CFF0B" w14:textId="77777777" w:rsidR="000559ED" w:rsidRDefault="00776263">
            <w:r>
              <w:t>Structured error code.</w:t>
            </w:r>
          </w:p>
        </w:tc>
        <w:tc>
          <w:tcPr>
            <w:tcW w:w="1728" w:type="dxa"/>
          </w:tcPr>
          <w:p w14:paraId="70D04CA9" w14:textId="77777777" w:rsidR="00B65F61" w:rsidRDefault="00B65F61" w:rsidP="005F278F">
            <w:r>
              <w:t>DX_* / BENE_*</w:t>
            </w:r>
          </w:p>
        </w:tc>
      </w:tr>
      <w:tr w:rsidR="00B65F61" w14:paraId="3C7EFDEB" w14:textId="77777777" w:rsidTr="005F278F">
        <w:tc>
          <w:tcPr>
            <w:tcW w:w="1728" w:type="dxa"/>
          </w:tcPr>
          <w:p w14:paraId="3471BBB7" w14:textId="77777777" w:rsidR="00B65F61" w:rsidRDefault="00B65F61" w:rsidP="005F278F">
            <w:r>
              <w:t>message</w:t>
            </w:r>
          </w:p>
        </w:tc>
        <w:tc>
          <w:tcPr>
            <w:tcW w:w="1728" w:type="dxa"/>
          </w:tcPr>
          <w:p w14:paraId="0A3B23DE" w14:textId="77777777" w:rsidR="00B65F61" w:rsidRDefault="00B65F61" w:rsidP="005F278F">
            <w:r>
              <w:t>string</w:t>
            </w:r>
          </w:p>
        </w:tc>
        <w:tc>
          <w:tcPr>
            <w:tcW w:w="1728" w:type="dxa"/>
          </w:tcPr>
          <w:p w14:paraId="19DBB199" w14:textId="77777777" w:rsidR="00B65F61" w:rsidRDefault="00B65F61" w:rsidP="005F278F">
            <w:r>
              <w:t>Yes</w:t>
            </w:r>
          </w:p>
        </w:tc>
        <w:tc>
          <w:tcPr>
            <w:tcW w:w="1728" w:type="dxa"/>
          </w:tcPr>
          <w:p w14:paraId="07711C65" w14:textId="77777777" w:rsidR="000559ED" w:rsidRDefault="00776263">
            <w:r>
              <w:t>Descriptive message for the error.</w:t>
            </w:r>
          </w:p>
        </w:tc>
        <w:tc>
          <w:tcPr>
            <w:tcW w:w="1728" w:type="dxa"/>
          </w:tcPr>
          <w:p w14:paraId="538F5364" w14:textId="77777777" w:rsidR="00B65F61" w:rsidRDefault="00B65F61" w:rsidP="005F278F"/>
        </w:tc>
      </w:tr>
      <w:tr w:rsidR="005A26DE" w14:paraId="7E940DAC" w14:textId="77777777" w:rsidTr="005F278F">
        <w:tc>
          <w:tcPr>
            <w:tcW w:w="1728" w:type="dxa"/>
          </w:tcPr>
          <w:p w14:paraId="1D676381" w14:textId="77777777" w:rsidR="005A26DE" w:rsidRDefault="005A26DE" w:rsidP="005F278F"/>
        </w:tc>
        <w:tc>
          <w:tcPr>
            <w:tcW w:w="1728" w:type="dxa"/>
          </w:tcPr>
          <w:p w14:paraId="22610C74" w14:textId="77777777" w:rsidR="005A26DE" w:rsidRDefault="005A26DE" w:rsidP="005F278F"/>
        </w:tc>
        <w:tc>
          <w:tcPr>
            <w:tcW w:w="1728" w:type="dxa"/>
          </w:tcPr>
          <w:p w14:paraId="002787A6" w14:textId="77777777" w:rsidR="005A26DE" w:rsidRDefault="005A26DE" w:rsidP="005F278F"/>
        </w:tc>
        <w:tc>
          <w:tcPr>
            <w:tcW w:w="1728" w:type="dxa"/>
          </w:tcPr>
          <w:p w14:paraId="078BA60D" w14:textId="77777777" w:rsidR="005A26DE" w:rsidRDefault="005A26DE" w:rsidP="005F278F"/>
        </w:tc>
        <w:tc>
          <w:tcPr>
            <w:tcW w:w="1728" w:type="dxa"/>
          </w:tcPr>
          <w:p w14:paraId="136E03CA" w14:textId="77777777" w:rsidR="005A26DE" w:rsidRDefault="005A26DE" w:rsidP="005F278F"/>
        </w:tc>
      </w:tr>
    </w:tbl>
    <w:p w14:paraId="6EDFEAFF" w14:textId="77777777" w:rsidR="00B65F61" w:rsidRDefault="00B65F61" w:rsidP="00B65F61"/>
    <w:p w14:paraId="63CD05DC" w14:textId="2C6AA3B2" w:rsidR="005A26DE" w:rsidRDefault="005A26DE" w:rsidP="005A26DE">
      <w:pPr>
        <w:pStyle w:val="Heading1"/>
      </w:pPr>
      <w:r>
        <w:t xml:space="preserve">12. </w:t>
      </w:r>
      <w:r w:rsidR="00334BB1" w:rsidRPr="00334BB1">
        <w:t>EventAck</w:t>
      </w:r>
    </w:p>
    <w:tbl>
      <w:tblPr>
        <w:tblStyle w:val="TableGrid"/>
        <w:tblW w:w="0" w:type="auto"/>
        <w:tblLook w:val="04A0" w:firstRow="1" w:lastRow="0" w:firstColumn="1" w:lastColumn="0" w:noHBand="0" w:noVBand="1"/>
      </w:tblPr>
      <w:tblGrid>
        <w:gridCol w:w="1819"/>
        <w:gridCol w:w="1693"/>
        <w:gridCol w:w="1702"/>
        <w:gridCol w:w="1710"/>
        <w:gridCol w:w="1706"/>
      </w:tblGrid>
      <w:tr w:rsidR="00077372" w14:paraId="6D2BA5B6" w14:textId="77777777" w:rsidTr="00077372">
        <w:tc>
          <w:tcPr>
            <w:tcW w:w="1819" w:type="dxa"/>
            <w:vAlign w:val="center"/>
          </w:tcPr>
          <w:p w14:paraId="4B66AD07" w14:textId="0746FCC0" w:rsidR="00077372" w:rsidRPr="00483F60" w:rsidRDefault="00077372" w:rsidP="00077372">
            <w:r w:rsidRPr="00483F60">
              <w:t>Field</w:t>
            </w:r>
          </w:p>
        </w:tc>
        <w:tc>
          <w:tcPr>
            <w:tcW w:w="1728" w:type="dxa"/>
            <w:vAlign w:val="center"/>
          </w:tcPr>
          <w:p w14:paraId="3D08B2CB" w14:textId="45FDDB8F" w:rsidR="00077372" w:rsidRPr="00483F60" w:rsidRDefault="00077372" w:rsidP="00077372">
            <w:r w:rsidRPr="00483F60">
              <w:t>Type</w:t>
            </w:r>
          </w:p>
        </w:tc>
        <w:tc>
          <w:tcPr>
            <w:tcW w:w="1728" w:type="dxa"/>
            <w:vAlign w:val="center"/>
          </w:tcPr>
          <w:p w14:paraId="11BFFA01" w14:textId="50963BA6" w:rsidR="00077372" w:rsidRPr="00483F60" w:rsidRDefault="00077372" w:rsidP="00077372">
            <w:r w:rsidRPr="00483F60">
              <w:t>Required</w:t>
            </w:r>
          </w:p>
        </w:tc>
        <w:tc>
          <w:tcPr>
            <w:tcW w:w="1728" w:type="dxa"/>
            <w:vAlign w:val="center"/>
          </w:tcPr>
          <w:p w14:paraId="0CE6AD31" w14:textId="48954334" w:rsidR="00077372" w:rsidRPr="00483F60" w:rsidRDefault="00077372" w:rsidP="00077372">
            <w:r w:rsidRPr="00483F60">
              <w:t>Description</w:t>
            </w:r>
          </w:p>
        </w:tc>
        <w:tc>
          <w:tcPr>
            <w:tcW w:w="1728" w:type="dxa"/>
            <w:vAlign w:val="center"/>
          </w:tcPr>
          <w:p w14:paraId="088EE674" w14:textId="3077D1C9" w:rsidR="00077372" w:rsidRPr="00483F60" w:rsidRDefault="00077372" w:rsidP="00077372">
            <w:r w:rsidRPr="00483F60">
              <w:t>Allowed Values</w:t>
            </w:r>
          </w:p>
        </w:tc>
      </w:tr>
      <w:tr w:rsidR="00077372" w14:paraId="132FE9AC" w14:textId="77777777" w:rsidTr="00077372">
        <w:tc>
          <w:tcPr>
            <w:tcW w:w="1819" w:type="dxa"/>
            <w:vAlign w:val="center"/>
          </w:tcPr>
          <w:p w14:paraId="3E813273" w14:textId="4B36AEE6" w:rsidR="00077372" w:rsidRDefault="00077372" w:rsidP="00077372">
            <w:r>
              <w:t>status</w:t>
            </w:r>
          </w:p>
        </w:tc>
        <w:tc>
          <w:tcPr>
            <w:tcW w:w="1728" w:type="dxa"/>
            <w:vAlign w:val="center"/>
          </w:tcPr>
          <w:p w14:paraId="7D793F03" w14:textId="3EE248EF" w:rsidR="00077372" w:rsidRDefault="00077372" w:rsidP="00077372">
            <w:r>
              <w:t>enum</w:t>
            </w:r>
          </w:p>
        </w:tc>
        <w:tc>
          <w:tcPr>
            <w:tcW w:w="1728" w:type="dxa"/>
            <w:vAlign w:val="center"/>
          </w:tcPr>
          <w:p w14:paraId="2F73631B" w14:textId="5B869991" w:rsidR="00077372" w:rsidRDefault="00077372" w:rsidP="00077372">
            <w:r>
              <w:t>Yes</w:t>
            </w:r>
          </w:p>
        </w:tc>
        <w:tc>
          <w:tcPr>
            <w:tcW w:w="1728" w:type="dxa"/>
            <w:vAlign w:val="center"/>
          </w:tcPr>
          <w:p w14:paraId="195B088A" w14:textId="77777777" w:rsidR="000559ED" w:rsidRDefault="00776263">
            <w:r>
              <w:t>Status of event receipt indicating acceptance. Full list in YAML.</w:t>
            </w:r>
          </w:p>
        </w:tc>
        <w:tc>
          <w:tcPr>
            <w:tcW w:w="1728" w:type="dxa"/>
            <w:vAlign w:val="center"/>
          </w:tcPr>
          <w:p w14:paraId="401C27CE" w14:textId="023BC5AF" w:rsidR="00077372" w:rsidRDefault="00077372" w:rsidP="00077372">
            <w:r>
              <w:t>ACCEPTED</w:t>
            </w:r>
          </w:p>
        </w:tc>
      </w:tr>
      <w:tr w:rsidR="00077372" w14:paraId="0FDCC05F" w14:textId="77777777" w:rsidTr="00077372">
        <w:tc>
          <w:tcPr>
            <w:tcW w:w="1819" w:type="dxa"/>
            <w:vAlign w:val="center"/>
          </w:tcPr>
          <w:p w14:paraId="30242B2D" w14:textId="1AC295C8" w:rsidR="00077372" w:rsidRDefault="00077372" w:rsidP="00077372">
            <w:r>
              <w:t>receivedTimestamp</w:t>
            </w:r>
          </w:p>
        </w:tc>
        <w:tc>
          <w:tcPr>
            <w:tcW w:w="1728" w:type="dxa"/>
            <w:vAlign w:val="center"/>
          </w:tcPr>
          <w:p w14:paraId="76991FF5" w14:textId="251EC04F" w:rsidR="00077372" w:rsidRDefault="00077372" w:rsidP="00077372">
            <w:r>
              <w:t>date-time</w:t>
            </w:r>
          </w:p>
        </w:tc>
        <w:tc>
          <w:tcPr>
            <w:tcW w:w="1728" w:type="dxa"/>
            <w:vAlign w:val="center"/>
          </w:tcPr>
          <w:p w14:paraId="6B6BE633" w14:textId="34946186" w:rsidR="00077372" w:rsidRDefault="00077372" w:rsidP="00077372">
            <w:r>
              <w:t>No</w:t>
            </w:r>
          </w:p>
        </w:tc>
        <w:tc>
          <w:tcPr>
            <w:tcW w:w="1728" w:type="dxa"/>
            <w:vAlign w:val="center"/>
          </w:tcPr>
          <w:p w14:paraId="5463524D" w14:textId="77777777" w:rsidR="000559ED" w:rsidRDefault="00776263">
            <w:r>
              <w:t>Timestamp when the event was received (UTC, ISO-8601).</w:t>
            </w:r>
          </w:p>
        </w:tc>
        <w:tc>
          <w:tcPr>
            <w:tcW w:w="1728" w:type="dxa"/>
            <w:vAlign w:val="center"/>
          </w:tcPr>
          <w:p w14:paraId="186FB0C2" w14:textId="39EFAE95" w:rsidR="00077372" w:rsidRDefault="00077372" w:rsidP="00077372">
            <w:r>
              <w:t>ISO-8601 (UTC)</w:t>
            </w:r>
          </w:p>
        </w:tc>
      </w:tr>
    </w:tbl>
    <w:p w14:paraId="7979FD95" w14:textId="77777777" w:rsidR="005A26DE" w:rsidRDefault="005A26DE" w:rsidP="005A26DE"/>
    <w:p w14:paraId="628CEBF3" w14:textId="3B938BB8" w:rsidR="00334BB1" w:rsidRDefault="00334BB1" w:rsidP="00334BB1">
      <w:pPr>
        <w:pStyle w:val="Heading1"/>
      </w:pPr>
      <w:r>
        <w:t xml:space="preserve">13. </w:t>
      </w:r>
      <w:r w:rsidRPr="00334BB1">
        <w:t>E</w:t>
      </w:r>
      <w:r w:rsidR="00332426" w:rsidRPr="00332426">
        <w:t>rrorResponse</w:t>
      </w:r>
    </w:p>
    <w:tbl>
      <w:tblPr>
        <w:tblStyle w:val="TableGrid"/>
        <w:tblW w:w="0" w:type="auto"/>
        <w:tblLook w:val="04A0" w:firstRow="1" w:lastRow="0" w:firstColumn="1" w:lastColumn="0" w:noHBand="0" w:noVBand="1"/>
      </w:tblPr>
      <w:tblGrid>
        <w:gridCol w:w="1509"/>
        <w:gridCol w:w="797"/>
        <w:gridCol w:w="955"/>
        <w:gridCol w:w="1968"/>
        <w:gridCol w:w="3401"/>
      </w:tblGrid>
      <w:tr w:rsidR="00483F60" w:rsidRPr="00483F60" w14:paraId="14EC2F77" w14:textId="77777777" w:rsidTr="00483F60">
        <w:tc>
          <w:tcPr>
            <w:tcW w:w="0" w:type="auto"/>
            <w:hideMark/>
          </w:tcPr>
          <w:p w14:paraId="333AB139" w14:textId="77777777" w:rsidR="00483F60" w:rsidRPr="00483F60" w:rsidRDefault="00483F60" w:rsidP="00483F60">
            <w:r w:rsidRPr="00483F60">
              <w:t>Field</w:t>
            </w:r>
          </w:p>
        </w:tc>
        <w:tc>
          <w:tcPr>
            <w:tcW w:w="0" w:type="auto"/>
            <w:hideMark/>
          </w:tcPr>
          <w:p w14:paraId="6DAD9645" w14:textId="77777777" w:rsidR="00483F60" w:rsidRPr="00483F60" w:rsidRDefault="00483F60" w:rsidP="00483F60">
            <w:r w:rsidRPr="00483F60">
              <w:t>Type</w:t>
            </w:r>
          </w:p>
        </w:tc>
        <w:tc>
          <w:tcPr>
            <w:tcW w:w="0" w:type="auto"/>
            <w:hideMark/>
          </w:tcPr>
          <w:p w14:paraId="376AC89B" w14:textId="77777777" w:rsidR="00483F60" w:rsidRPr="00483F60" w:rsidRDefault="00483F60" w:rsidP="00483F60">
            <w:r w:rsidRPr="00483F60">
              <w:t>Required</w:t>
            </w:r>
          </w:p>
        </w:tc>
        <w:tc>
          <w:tcPr>
            <w:tcW w:w="0" w:type="auto"/>
            <w:hideMark/>
          </w:tcPr>
          <w:p w14:paraId="169EBFBF" w14:textId="77777777" w:rsidR="00483F60" w:rsidRPr="00483F60" w:rsidRDefault="00483F60" w:rsidP="00483F60">
            <w:r w:rsidRPr="00483F60">
              <w:t>Description</w:t>
            </w:r>
          </w:p>
        </w:tc>
        <w:tc>
          <w:tcPr>
            <w:tcW w:w="0" w:type="auto"/>
            <w:hideMark/>
          </w:tcPr>
          <w:p w14:paraId="632EC944" w14:textId="77777777" w:rsidR="00483F60" w:rsidRPr="00483F60" w:rsidRDefault="00483F60" w:rsidP="00483F60">
            <w:r w:rsidRPr="00483F60">
              <w:t>Allowed Values / Format</w:t>
            </w:r>
          </w:p>
        </w:tc>
      </w:tr>
      <w:tr w:rsidR="00483F60" w:rsidRPr="00483F60" w14:paraId="2B431E91" w14:textId="77777777" w:rsidTr="00483F60">
        <w:tc>
          <w:tcPr>
            <w:tcW w:w="0" w:type="auto"/>
            <w:hideMark/>
          </w:tcPr>
          <w:p w14:paraId="43E5A213" w14:textId="77777777" w:rsidR="00483F60" w:rsidRPr="00483F60" w:rsidRDefault="00483F60" w:rsidP="00483F60">
            <w:r w:rsidRPr="00483F60">
              <w:t>httpStatus</w:t>
            </w:r>
          </w:p>
        </w:tc>
        <w:tc>
          <w:tcPr>
            <w:tcW w:w="0" w:type="auto"/>
            <w:hideMark/>
          </w:tcPr>
          <w:p w14:paraId="5B87956F" w14:textId="77777777" w:rsidR="00483F60" w:rsidRPr="00483F60" w:rsidRDefault="00483F60" w:rsidP="00483F60">
            <w:r w:rsidRPr="00483F60">
              <w:t>integer</w:t>
            </w:r>
          </w:p>
        </w:tc>
        <w:tc>
          <w:tcPr>
            <w:tcW w:w="0" w:type="auto"/>
            <w:hideMark/>
          </w:tcPr>
          <w:p w14:paraId="7B7C97B1" w14:textId="77777777" w:rsidR="00483F60" w:rsidRPr="00483F60" w:rsidRDefault="00483F60" w:rsidP="00483F60">
            <w:r w:rsidRPr="00483F60">
              <w:t>Yes</w:t>
            </w:r>
          </w:p>
        </w:tc>
        <w:tc>
          <w:tcPr>
            <w:tcW w:w="0" w:type="auto"/>
            <w:hideMark/>
          </w:tcPr>
          <w:p w14:paraId="01592859" w14:textId="77777777" w:rsidR="000559ED" w:rsidRDefault="00776263">
            <w:r>
              <w:t>HTTP status code associated with the error.</w:t>
            </w:r>
          </w:p>
        </w:tc>
        <w:tc>
          <w:tcPr>
            <w:tcW w:w="0" w:type="auto"/>
            <w:hideMark/>
          </w:tcPr>
          <w:p w14:paraId="6CF5C2E8" w14:textId="77777777" w:rsidR="00483F60" w:rsidRPr="00483F60" w:rsidRDefault="00483F60" w:rsidP="00483F60">
            <w:r w:rsidRPr="00483F60">
              <w:t>400–599</w:t>
            </w:r>
          </w:p>
        </w:tc>
      </w:tr>
      <w:tr w:rsidR="00483F60" w:rsidRPr="00483F60" w14:paraId="34BCAD3A" w14:textId="77777777" w:rsidTr="00483F60">
        <w:tc>
          <w:tcPr>
            <w:tcW w:w="0" w:type="auto"/>
            <w:hideMark/>
          </w:tcPr>
          <w:p w14:paraId="48F863E3" w14:textId="77777777" w:rsidR="00483F60" w:rsidRPr="00483F60" w:rsidRDefault="00483F60" w:rsidP="00483F60">
            <w:r w:rsidRPr="00483F60">
              <w:t>code</w:t>
            </w:r>
          </w:p>
        </w:tc>
        <w:tc>
          <w:tcPr>
            <w:tcW w:w="0" w:type="auto"/>
            <w:hideMark/>
          </w:tcPr>
          <w:p w14:paraId="7C1CD2AE" w14:textId="77777777" w:rsidR="00483F60" w:rsidRPr="00483F60" w:rsidRDefault="00483F60" w:rsidP="00483F60">
            <w:r w:rsidRPr="00483F60">
              <w:t>string</w:t>
            </w:r>
          </w:p>
        </w:tc>
        <w:tc>
          <w:tcPr>
            <w:tcW w:w="0" w:type="auto"/>
            <w:hideMark/>
          </w:tcPr>
          <w:p w14:paraId="78CB4788" w14:textId="77777777" w:rsidR="00483F60" w:rsidRPr="00483F60" w:rsidRDefault="00483F60" w:rsidP="00483F60">
            <w:r w:rsidRPr="00483F60">
              <w:t>Yes</w:t>
            </w:r>
          </w:p>
        </w:tc>
        <w:tc>
          <w:tcPr>
            <w:tcW w:w="0" w:type="auto"/>
            <w:hideMark/>
          </w:tcPr>
          <w:p w14:paraId="546D7FAD" w14:textId="77777777" w:rsidR="000559ED" w:rsidRDefault="00776263">
            <w:r>
              <w:t>Structured error code.</w:t>
            </w:r>
          </w:p>
        </w:tc>
        <w:tc>
          <w:tcPr>
            <w:tcW w:w="0" w:type="auto"/>
            <w:hideMark/>
          </w:tcPr>
          <w:p w14:paraId="4D403EF9" w14:textId="77777777" w:rsidR="00483F60" w:rsidRPr="00483F60" w:rsidRDefault="00483F60" w:rsidP="00483F60">
            <w:r w:rsidRPr="00483F60">
              <w:t>e.g., DX_INVALID_REQUEST, BENE_CONTRACT_NOT_FOUND</w:t>
            </w:r>
          </w:p>
        </w:tc>
      </w:tr>
      <w:tr w:rsidR="00483F60" w:rsidRPr="00483F60" w14:paraId="12A73956" w14:textId="77777777" w:rsidTr="00483F60">
        <w:tc>
          <w:tcPr>
            <w:tcW w:w="0" w:type="auto"/>
            <w:hideMark/>
          </w:tcPr>
          <w:p w14:paraId="454E4A95" w14:textId="77777777" w:rsidR="00483F60" w:rsidRPr="00483F60" w:rsidRDefault="00483F60" w:rsidP="00483F60">
            <w:r w:rsidRPr="00483F60">
              <w:t>message</w:t>
            </w:r>
          </w:p>
        </w:tc>
        <w:tc>
          <w:tcPr>
            <w:tcW w:w="0" w:type="auto"/>
            <w:hideMark/>
          </w:tcPr>
          <w:p w14:paraId="67901F07" w14:textId="77777777" w:rsidR="00483F60" w:rsidRPr="00483F60" w:rsidRDefault="00483F60" w:rsidP="00483F60">
            <w:r w:rsidRPr="00483F60">
              <w:t>string</w:t>
            </w:r>
          </w:p>
        </w:tc>
        <w:tc>
          <w:tcPr>
            <w:tcW w:w="0" w:type="auto"/>
            <w:hideMark/>
          </w:tcPr>
          <w:p w14:paraId="1F0334C6" w14:textId="77777777" w:rsidR="00483F60" w:rsidRPr="00483F60" w:rsidRDefault="00483F60" w:rsidP="00483F60">
            <w:r w:rsidRPr="00483F60">
              <w:t>Yes</w:t>
            </w:r>
          </w:p>
        </w:tc>
        <w:tc>
          <w:tcPr>
            <w:tcW w:w="0" w:type="auto"/>
            <w:hideMark/>
          </w:tcPr>
          <w:p w14:paraId="07C7E32C" w14:textId="77777777" w:rsidR="000559ED" w:rsidRDefault="00776263">
            <w:r>
              <w:t>Descriptive message for the error.</w:t>
            </w:r>
          </w:p>
        </w:tc>
        <w:tc>
          <w:tcPr>
            <w:tcW w:w="0" w:type="auto"/>
            <w:hideMark/>
          </w:tcPr>
          <w:p w14:paraId="48CA4433" w14:textId="77777777" w:rsidR="00483F60" w:rsidRPr="00483F60" w:rsidRDefault="00483F60" w:rsidP="00483F60">
            <w:r w:rsidRPr="00483F60">
              <w:t>Free text</w:t>
            </w:r>
          </w:p>
        </w:tc>
      </w:tr>
      <w:tr w:rsidR="00483F60" w:rsidRPr="00483F60" w14:paraId="207321CB" w14:textId="77777777" w:rsidTr="00483F60">
        <w:tc>
          <w:tcPr>
            <w:tcW w:w="0" w:type="auto"/>
            <w:hideMark/>
          </w:tcPr>
          <w:p w14:paraId="344F65CB" w14:textId="77777777" w:rsidR="00483F60" w:rsidRPr="00483F60" w:rsidRDefault="00483F60" w:rsidP="00483F60">
            <w:r w:rsidRPr="00483F60">
              <w:t>userMessage</w:t>
            </w:r>
          </w:p>
        </w:tc>
        <w:tc>
          <w:tcPr>
            <w:tcW w:w="0" w:type="auto"/>
            <w:hideMark/>
          </w:tcPr>
          <w:p w14:paraId="6500F682" w14:textId="77777777" w:rsidR="00483F60" w:rsidRPr="00483F60" w:rsidRDefault="00483F60" w:rsidP="00483F60">
            <w:r w:rsidRPr="00483F60">
              <w:t>string</w:t>
            </w:r>
          </w:p>
        </w:tc>
        <w:tc>
          <w:tcPr>
            <w:tcW w:w="0" w:type="auto"/>
            <w:hideMark/>
          </w:tcPr>
          <w:p w14:paraId="70FDCA4A" w14:textId="77777777" w:rsidR="00483F60" w:rsidRPr="00483F60" w:rsidRDefault="00483F60" w:rsidP="00483F60">
            <w:r w:rsidRPr="00483F60">
              <w:t>No</w:t>
            </w:r>
          </w:p>
        </w:tc>
        <w:tc>
          <w:tcPr>
            <w:tcW w:w="0" w:type="auto"/>
            <w:hideMark/>
          </w:tcPr>
          <w:p w14:paraId="1A62CD54" w14:textId="77777777" w:rsidR="000559ED" w:rsidRDefault="00776263">
            <w:r>
              <w:t>User-friendly message safe for display.</w:t>
            </w:r>
          </w:p>
        </w:tc>
        <w:tc>
          <w:tcPr>
            <w:tcW w:w="0" w:type="auto"/>
            <w:hideMark/>
          </w:tcPr>
          <w:p w14:paraId="522CEC54" w14:textId="77777777" w:rsidR="00483F60" w:rsidRPr="00483F60" w:rsidRDefault="00483F60" w:rsidP="00483F60">
            <w:r w:rsidRPr="00483F60">
              <w:t>Free text</w:t>
            </w:r>
          </w:p>
        </w:tc>
      </w:tr>
      <w:tr w:rsidR="00483F60" w:rsidRPr="00483F60" w14:paraId="1E3EC11E" w14:textId="77777777" w:rsidTr="00483F60">
        <w:tc>
          <w:tcPr>
            <w:tcW w:w="0" w:type="auto"/>
            <w:hideMark/>
          </w:tcPr>
          <w:p w14:paraId="7BE422F6" w14:textId="77777777" w:rsidR="00483F60" w:rsidRPr="00483F60" w:rsidRDefault="00483F60" w:rsidP="00483F60">
            <w:r w:rsidRPr="00483F60">
              <w:t>correlationId</w:t>
            </w:r>
          </w:p>
        </w:tc>
        <w:tc>
          <w:tcPr>
            <w:tcW w:w="0" w:type="auto"/>
            <w:hideMark/>
          </w:tcPr>
          <w:p w14:paraId="7A1E3CBC" w14:textId="77777777" w:rsidR="00483F60" w:rsidRPr="00483F60" w:rsidRDefault="00483F60" w:rsidP="00483F60">
            <w:r w:rsidRPr="00483F60">
              <w:t>string</w:t>
            </w:r>
          </w:p>
        </w:tc>
        <w:tc>
          <w:tcPr>
            <w:tcW w:w="0" w:type="auto"/>
            <w:hideMark/>
          </w:tcPr>
          <w:p w14:paraId="750D04C9" w14:textId="77777777" w:rsidR="00483F60" w:rsidRPr="00483F60" w:rsidRDefault="00483F60" w:rsidP="00483F60">
            <w:r w:rsidRPr="00483F60">
              <w:t>No</w:t>
            </w:r>
          </w:p>
        </w:tc>
        <w:tc>
          <w:tcPr>
            <w:tcW w:w="0" w:type="auto"/>
            <w:hideMark/>
          </w:tcPr>
          <w:p w14:paraId="5B6BC7C9" w14:textId="77777777" w:rsidR="000559ED" w:rsidRDefault="00776263">
            <w:r>
              <w:t>Identifier used to trace the request across systems.</w:t>
            </w:r>
          </w:p>
        </w:tc>
        <w:tc>
          <w:tcPr>
            <w:tcW w:w="0" w:type="auto"/>
            <w:hideMark/>
          </w:tcPr>
          <w:p w14:paraId="5D18DF63" w14:textId="77777777" w:rsidR="00483F60" w:rsidRPr="00483F60" w:rsidRDefault="00483F60" w:rsidP="00483F60">
            <w:r w:rsidRPr="00483F60">
              <w:t>String (max length varies by implementation)</w:t>
            </w:r>
          </w:p>
        </w:tc>
      </w:tr>
      <w:tr w:rsidR="00483F60" w:rsidRPr="00483F60" w14:paraId="72BB3BDC" w14:textId="77777777" w:rsidTr="00483F60">
        <w:tc>
          <w:tcPr>
            <w:tcW w:w="0" w:type="auto"/>
            <w:hideMark/>
          </w:tcPr>
          <w:p w14:paraId="688361CE" w14:textId="77777777" w:rsidR="00483F60" w:rsidRPr="00483F60" w:rsidRDefault="00483F60" w:rsidP="00483F60">
            <w:r w:rsidRPr="00483F60">
              <w:t>validationErrors</w:t>
            </w:r>
          </w:p>
        </w:tc>
        <w:tc>
          <w:tcPr>
            <w:tcW w:w="0" w:type="auto"/>
            <w:hideMark/>
          </w:tcPr>
          <w:p w14:paraId="134C07BC" w14:textId="77777777" w:rsidR="00483F60" w:rsidRPr="00483F60" w:rsidRDefault="00483F60" w:rsidP="00483F60">
            <w:r w:rsidRPr="00483F60">
              <w:t>array</w:t>
            </w:r>
          </w:p>
        </w:tc>
        <w:tc>
          <w:tcPr>
            <w:tcW w:w="0" w:type="auto"/>
            <w:hideMark/>
          </w:tcPr>
          <w:p w14:paraId="66D1805A" w14:textId="77777777" w:rsidR="00483F60" w:rsidRPr="00483F60" w:rsidRDefault="00483F60" w:rsidP="00483F60">
            <w:r w:rsidRPr="00483F60">
              <w:t>No</w:t>
            </w:r>
          </w:p>
        </w:tc>
        <w:tc>
          <w:tcPr>
            <w:tcW w:w="0" w:type="auto"/>
            <w:hideMark/>
          </w:tcPr>
          <w:p w14:paraId="50DC53AB" w14:textId="77777777" w:rsidR="000559ED" w:rsidRDefault="00776263">
            <w:r>
              <w:t>List of field-level validation errors.</w:t>
            </w:r>
          </w:p>
        </w:tc>
        <w:tc>
          <w:tcPr>
            <w:tcW w:w="0" w:type="auto"/>
            <w:hideMark/>
          </w:tcPr>
          <w:p w14:paraId="4306B0D9" w14:textId="77777777" w:rsidR="00483F60" w:rsidRPr="00483F60" w:rsidRDefault="00483F60" w:rsidP="00483F60">
            <w:r w:rsidRPr="00483F60">
              <w:t>Array of FieldError objects</w:t>
            </w:r>
          </w:p>
        </w:tc>
      </w:tr>
    </w:tbl>
    <w:p w14:paraId="59208379" w14:textId="77777777" w:rsidR="00334BB1" w:rsidRDefault="00334BB1" w:rsidP="00483F60">
      <w:pPr>
        <w:spacing w:after="0" w:line="240" w:lineRule="auto"/>
      </w:pPr>
    </w:p>
    <w:p w14:paraId="348818AA" w14:textId="77777777" w:rsidR="00334BB1" w:rsidRDefault="00334BB1" w:rsidP="005A26DE"/>
    <w:p w14:paraId="1F9CF76E" w14:textId="77777777" w:rsidR="005A26DE" w:rsidRDefault="005A26DE" w:rsidP="00B65F61"/>
    <w:p w14:paraId="718BF0D9" w14:textId="6D8EE1CC" w:rsidR="002A2C20" w:rsidRPr="00837965" w:rsidRDefault="00CB3C2C" w:rsidP="002A2C20">
      <w:pPr>
        <w:pStyle w:val="Heading1"/>
        <w:rPr>
          <w:sz w:val="32"/>
          <w:szCs w:val="32"/>
          <w:u w:val="single"/>
        </w:rPr>
      </w:pPr>
      <w:r w:rsidRPr="00837965">
        <w:rPr>
          <w:sz w:val="32"/>
          <w:szCs w:val="32"/>
          <w:u w:val="single"/>
        </w:rPr>
        <w:t>Sample Data</w:t>
      </w:r>
    </w:p>
    <w:p w14:paraId="4CD339DF" w14:textId="77777777" w:rsidR="001102DE" w:rsidRDefault="001102DE" w:rsidP="001102DE"/>
    <w:p w14:paraId="5E5FF8A6" w14:textId="77777777" w:rsidR="001102DE" w:rsidRDefault="001102DE" w:rsidP="001102DE">
      <w:pPr>
        <w:pStyle w:val="Heading2"/>
      </w:pPr>
      <w:r>
        <w:t>1. Fidelity → Carrier (PROPOSED)</w:t>
      </w:r>
    </w:p>
    <w:p w14:paraId="22D2F3F0" w14:textId="5E101B20" w:rsidR="001102DE" w:rsidRPr="00097163" w:rsidRDefault="001102DE" w:rsidP="001102DE">
      <w:pPr>
        <w:shd w:val="clear" w:color="auto" w:fill="EEEEEE"/>
        <w:rPr>
          <w:rFonts w:ascii="Courier New" w:hAnsi="Courier New"/>
        </w:rPr>
      </w:pPr>
      <w:r>
        <w:rPr>
          <w:rFonts w:ascii="Courier New" w:hAnsi="Courier New"/>
        </w:rPr>
        <w:t>{</w:t>
      </w:r>
      <w:r>
        <w:rPr>
          <w:rFonts w:ascii="Courier New" w:hAnsi="Courier New"/>
        </w:rPr>
        <w:br/>
        <w:t xml:space="preserve">  "eventId": "dist-evt-000123",</w:t>
      </w:r>
      <w:r>
        <w:rPr>
          <w:rFonts w:ascii="Courier New" w:hAnsi="Courier New"/>
        </w:rPr>
        <w:br/>
        <w:t xml:space="preserve">  "eventType": "insurance.annuity.beneficiary.proposed.v1",</w:t>
      </w:r>
      <w:r>
        <w:rPr>
          <w:rFonts w:ascii="Courier New" w:hAnsi="Courier New"/>
        </w:rPr>
        <w:br/>
        <w:t xml:space="preserve">  "eventTimestamp": "2026-04-02T14:30:00Z",</w:t>
      </w:r>
      <w:r>
        <w:rPr>
          <w:rFonts w:ascii="Courier New" w:hAnsi="Courier New"/>
        </w:rPr>
        <w:br/>
        <w:t xml:space="preserve">  "senderParticipantId": "12345678",</w:t>
      </w:r>
      <w:r>
        <w:rPr>
          <w:rFonts w:ascii="Courier New" w:hAnsi="Courier New"/>
        </w:rPr>
        <w:br/>
        <w:t xml:space="preserve">  "receiverParticipantId": "87654321",</w:t>
      </w:r>
      <w:r>
        <w:rPr>
          <w:rFonts w:ascii="Courier New" w:hAnsi="Courier New"/>
        </w:rPr>
        <w:br/>
        <w:t xml:space="preserve">  "payload": {</w:t>
      </w:r>
      <w:r>
        <w:rPr>
          <w:rFonts w:ascii="Courier New" w:hAnsi="Courier New"/>
        </w:rPr>
        <w:br/>
        <w:t xml:space="preserve">    "beneficiaryEventId": "bene-prop-10001",</w:t>
      </w:r>
      <w:r>
        <w:rPr>
          <w:rFonts w:ascii="Courier New" w:hAnsi="Courier New"/>
        </w:rPr>
        <w:br/>
        <w:t xml:space="preserve">    "beneficiaryTransactionId": "txn-bene-20260402-001",</w:t>
      </w:r>
      <w:r>
        <w:rPr>
          <w:rFonts w:ascii="Courier New" w:hAnsi="Courier New"/>
        </w:rPr>
        <w:br/>
        <w:t xml:space="preserve">    "beneficiaryEventType": "PROPOSED",</w:t>
      </w:r>
      <w:r>
        <w:rPr>
          <w:rFonts w:ascii="Courier New" w:hAnsi="Courier New"/>
        </w:rPr>
        <w:br/>
        <w:t xml:space="preserve">    "sourceSystem": "DISTRIBUTOR",</w:t>
      </w:r>
      <w:r>
        <w:rPr>
          <w:rFonts w:ascii="Courier New" w:hAnsi="Courier New"/>
        </w:rPr>
        <w:br/>
        <w:t xml:space="preserve">    "processedTimestamp": "2026-04-02T14:29:45Z",</w:t>
      </w:r>
      <w:r>
        <w:rPr>
          <w:rFonts w:ascii="Courier New" w:hAnsi="Courier New"/>
        </w:rPr>
        <w:br/>
        <w:t xml:space="preserve">    "requestorContext": {</w:t>
      </w:r>
      <w:r>
        <w:rPr>
          <w:rFonts w:ascii="Courier New" w:hAnsi="Courier New"/>
        </w:rPr>
        <w:br/>
        <w:t xml:space="preserve">      "requestorRole": "OWNER",</w:t>
      </w:r>
      <w:r>
        <w:rPr>
          <w:rFonts w:ascii="Courier New" w:hAnsi="Courier New"/>
        </w:rPr>
        <w:br/>
        <w:t xml:space="preserve">      "submissionChannel": "API",</w:t>
      </w:r>
      <w:r>
        <w:rPr>
          <w:rFonts w:ascii="Courier New" w:hAnsi="Courier New"/>
        </w:rPr>
        <w:br/>
        <w:t xml:space="preserve">      "requestedByPartyId": "OWNER-001"</w:t>
      </w:r>
      <w:r>
        <w:rPr>
          <w:rFonts w:ascii="Courier New" w:hAnsi="Courier New"/>
        </w:rPr>
        <w:br/>
        <w:t xml:space="preserve">    },</w:t>
      </w:r>
      <w:r>
        <w:rPr>
          <w:rFonts w:ascii="Courier New" w:hAnsi="Courier New"/>
        </w:rPr>
        <w:br/>
        <w:t xml:space="preserve">    "beneficiaryAction": "REPLACE_BENEFICIARY",</w:t>
      </w:r>
      <w:r w:rsidR="00097163">
        <w:rPr>
          <w:rFonts w:ascii="Courier New" w:hAnsi="Courier New"/>
        </w:rPr>
        <w:br/>
        <w:t xml:space="preserve">    </w:t>
      </w:r>
      <w:r w:rsidR="008A4691" w:rsidRPr="008A4691">
        <w:rPr>
          <w:rFonts w:ascii="Courier New" w:hAnsi="Courier New"/>
        </w:rPr>
        <w:t>"beneficiaryTypesInScope": ["PRIMARY", "CONTINGENT"],</w:t>
      </w:r>
      <w:r>
        <w:rPr>
          <w:rFonts w:ascii="Courier New" w:hAnsi="Courier New"/>
        </w:rPr>
        <w:br/>
        <w:t xml:space="preserve">    "contract": {</w:t>
      </w:r>
      <w:r>
        <w:rPr>
          <w:rFonts w:ascii="Courier New" w:hAnsi="Courier New"/>
        </w:rPr>
        <w:br/>
        <w:t xml:space="preserve">      "contractNumber": "ANN-987654321",</w:t>
      </w:r>
      <w:r>
        <w:rPr>
          <w:rFonts w:ascii="Courier New" w:hAnsi="Courier New"/>
        </w:rPr>
        <w:br/>
        <w:t xml:space="preserve">      "associatedFirmId": "FIRM-4455"</w:t>
      </w:r>
      <w:r>
        <w:rPr>
          <w:rFonts w:ascii="Courier New" w:hAnsi="Courier New"/>
        </w:rPr>
        <w:br/>
        <w:t xml:space="preserve">    },</w:t>
      </w:r>
      <w:r>
        <w:rPr>
          <w:rFonts w:ascii="Courier New" w:hAnsi="Courier New"/>
        </w:rPr>
        <w:br/>
        <w:t xml:space="preserve">    "beneficiaries": [</w:t>
      </w:r>
      <w:r>
        <w:rPr>
          <w:rFonts w:ascii="Courier New" w:hAnsi="Courier New"/>
        </w:rPr>
        <w:br/>
        <w:t xml:space="preserve">      {</w:t>
      </w:r>
      <w:r>
        <w:rPr>
          <w:rFonts w:ascii="Courier New" w:hAnsi="Courier New"/>
        </w:rPr>
        <w:br/>
        <w:t xml:space="preserve">        "beneficiaryId": "BENE-001",</w:t>
      </w:r>
      <w:r>
        <w:rPr>
          <w:rFonts w:ascii="Courier New" w:hAnsi="Courier New"/>
        </w:rPr>
        <w:br/>
        <w:t xml:space="preserve">        "beneficiaryType": "PRIMARY",</w:t>
      </w:r>
      <w:r>
        <w:rPr>
          <w:rFonts w:ascii="Courier New" w:hAnsi="Courier New"/>
        </w:rPr>
        <w:br/>
        <w:t xml:space="preserve">        "relationshipType": "SPOUSE",</w:t>
      </w:r>
      <w:r>
        <w:rPr>
          <w:rFonts w:ascii="Courier New" w:hAnsi="Courier New"/>
        </w:rPr>
        <w:br/>
        <w:t xml:space="preserve">        "designationAmountType": "PERCENT",</w:t>
      </w:r>
      <w:r>
        <w:rPr>
          <w:rFonts w:ascii="Courier New" w:hAnsi="Courier New"/>
        </w:rPr>
        <w:br/>
        <w:t xml:space="preserve">        "percent": 60,</w:t>
      </w:r>
      <w:r>
        <w:rPr>
          <w:rFonts w:ascii="Courier New" w:hAnsi="Courier New"/>
        </w:rPr>
        <w:br/>
        <w:t xml:space="preserve">        "name": {"firstName": "Jane","lastName": "Doe"}</w:t>
      </w:r>
      <w:r>
        <w:rPr>
          <w:rFonts w:ascii="Courier New" w:hAnsi="Courier New"/>
        </w:rPr>
        <w:br/>
        <w:t xml:space="preserve">      },</w:t>
      </w:r>
      <w:r>
        <w:rPr>
          <w:rFonts w:ascii="Courier New" w:hAnsi="Courier New"/>
        </w:rPr>
        <w:br/>
        <w:t xml:space="preserve">      {</w:t>
      </w:r>
      <w:r>
        <w:rPr>
          <w:rFonts w:ascii="Courier New" w:hAnsi="Courier New"/>
        </w:rPr>
        <w:br/>
        <w:t xml:space="preserve">        "beneficiaryId": "BENE-002",</w:t>
      </w:r>
      <w:r>
        <w:rPr>
          <w:rFonts w:ascii="Courier New" w:hAnsi="Courier New"/>
        </w:rPr>
        <w:br/>
        <w:t xml:space="preserve">        "beneficiaryType": "PRIMARY",</w:t>
      </w:r>
      <w:r>
        <w:rPr>
          <w:rFonts w:ascii="Courier New" w:hAnsi="Courier New"/>
        </w:rPr>
        <w:br/>
        <w:t xml:space="preserve">        "relationshipType": "CHILD",</w:t>
      </w:r>
      <w:r>
        <w:rPr>
          <w:rFonts w:ascii="Courier New" w:hAnsi="Courier New"/>
        </w:rPr>
        <w:br/>
        <w:t xml:space="preserve">        "designationAmountType": "PERCENT",</w:t>
      </w:r>
      <w:r>
        <w:rPr>
          <w:rFonts w:ascii="Courier New" w:hAnsi="Courier New"/>
        </w:rPr>
        <w:br/>
        <w:t xml:space="preserve">        "percent": 40,</w:t>
      </w:r>
      <w:r>
        <w:rPr>
          <w:rFonts w:ascii="Courier New" w:hAnsi="Courier New"/>
        </w:rPr>
        <w:br/>
        <w:t xml:space="preserve">        "name": {"firstName": "Alex","lastName": "Doe"},</w:t>
      </w:r>
      <w:r>
        <w:rPr>
          <w:rFonts w:ascii="Courier New" w:hAnsi="Courier New"/>
        </w:rPr>
        <w:br/>
        <w:t xml:space="preserve">        "dob": "2010-05-10"</w:t>
      </w:r>
      <w:r>
        <w:rPr>
          <w:rFonts w:ascii="Courier New" w:hAnsi="Courier New"/>
        </w:rPr>
        <w:br/>
        <w:t xml:space="preserve">      },</w:t>
      </w:r>
      <w:r>
        <w:rPr>
          <w:rFonts w:ascii="Courier New" w:hAnsi="Courier New"/>
        </w:rPr>
        <w:br/>
        <w:t xml:space="preserve">      {</w:t>
      </w:r>
      <w:r>
        <w:rPr>
          <w:rFonts w:ascii="Courier New" w:hAnsi="Courier New"/>
        </w:rPr>
        <w:br/>
        <w:t xml:space="preserve">        "beneficiaryId": "BENE-003",</w:t>
      </w:r>
      <w:r>
        <w:rPr>
          <w:rFonts w:ascii="Courier New" w:hAnsi="Courier New"/>
        </w:rPr>
        <w:br/>
        <w:t xml:space="preserve">        "beneficiaryType": "CONTINGENT",</w:t>
      </w:r>
      <w:r>
        <w:rPr>
          <w:rFonts w:ascii="Courier New" w:hAnsi="Courier New"/>
        </w:rPr>
        <w:br/>
        <w:t xml:space="preserve">        "relationshipType": "CHILD",</w:t>
      </w:r>
      <w:r>
        <w:rPr>
          <w:rFonts w:ascii="Courier New" w:hAnsi="Courier New"/>
        </w:rPr>
        <w:br/>
        <w:t xml:space="preserve">        "designationAmountType": "PERCENT",</w:t>
      </w:r>
      <w:r>
        <w:rPr>
          <w:rFonts w:ascii="Courier New" w:hAnsi="Courier New"/>
        </w:rPr>
        <w:br/>
        <w:t xml:space="preserve">        "percent": 100,</w:t>
      </w:r>
      <w:r>
        <w:rPr>
          <w:rFonts w:ascii="Courier New" w:hAnsi="Courier New"/>
        </w:rPr>
        <w:br/>
        <w:t xml:space="preserve">        "name": {"firstName": "Chris","lastName": "Doe"},</w:t>
      </w:r>
      <w:r>
        <w:rPr>
          <w:rFonts w:ascii="Courier New" w:hAnsi="Courier New"/>
        </w:rPr>
        <w:br/>
        <w:t xml:space="preserve">        "dob": "2012-01-29"</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w:t>
      </w:r>
    </w:p>
    <w:p w14:paraId="11E50CCA" w14:textId="77777777" w:rsidR="001102DE" w:rsidRDefault="001102DE" w:rsidP="001102DE">
      <w:pPr>
        <w:pStyle w:val="Heading2"/>
      </w:pPr>
      <w:r>
        <w:t>2. Carrier → Fidelity (BOOKED)</w:t>
      </w:r>
    </w:p>
    <w:p w14:paraId="1B28699E" w14:textId="009B95BB" w:rsidR="001102DE" w:rsidRDefault="001102DE" w:rsidP="001102DE">
      <w:pPr>
        <w:shd w:val="clear" w:color="auto" w:fill="EEEEEE"/>
      </w:pPr>
      <w:r>
        <w:rPr>
          <w:rFonts w:ascii="Courier New" w:hAnsi="Courier New"/>
        </w:rPr>
        <w:t>{</w:t>
      </w:r>
      <w:r>
        <w:rPr>
          <w:rFonts w:ascii="Courier New" w:hAnsi="Courier New"/>
        </w:rPr>
        <w:br/>
        <w:t xml:space="preserve">  "eventId": "carrier-evt-009876",</w:t>
      </w:r>
      <w:r>
        <w:rPr>
          <w:rFonts w:ascii="Courier New" w:hAnsi="Courier New"/>
        </w:rPr>
        <w:br/>
        <w:t xml:space="preserve">  "eventType": "insurance.annuity.beneficiary.booked.v1",</w:t>
      </w:r>
      <w:r>
        <w:rPr>
          <w:rFonts w:ascii="Courier New" w:hAnsi="Courier New"/>
        </w:rPr>
        <w:br/>
        <w:t xml:space="preserve">  "eventTimestamp": "2026-04-02T14:45:00Z",</w:t>
      </w:r>
      <w:r>
        <w:rPr>
          <w:rFonts w:ascii="Courier New" w:hAnsi="Courier New"/>
        </w:rPr>
        <w:br/>
        <w:t xml:space="preserve">  "senderParticipantId": "87654321",</w:t>
      </w:r>
      <w:r>
        <w:rPr>
          <w:rFonts w:ascii="Courier New" w:hAnsi="Courier New"/>
        </w:rPr>
        <w:br/>
        <w:t xml:space="preserve">  "receiverParticipantId": "12345678",</w:t>
      </w:r>
      <w:r>
        <w:rPr>
          <w:rFonts w:ascii="Courier New" w:hAnsi="Courier New"/>
        </w:rPr>
        <w:br/>
        <w:t xml:space="preserve">  "payload": {</w:t>
      </w:r>
      <w:r>
        <w:rPr>
          <w:rFonts w:ascii="Courier New" w:hAnsi="Courier New"/>
        </w:rPr>
        <w:br/>
        <w:t xml:space="preserve">    "beneficiaryEventId": "bene-booked-20001",</w:t>
      </w:r>
      <w:r>
        <w:rPr>
          <w:rFonts w:ascii="Courier New" w:hAnsi="Courier New"/>
        </w:rPr>
        <w:br/>
        <w:t xml:space="preserve">    "beneficiaryTransactionId": "txn-bene-20260402-001",</w:t>
      </w:r>
      <w:r>
        <w:rPr>
          <w:rFonts w:ascii="Courier New" w:hAnsi="Courier New"/>
        </w:rPr>
        <w:br/>
        <w:t xml:space="preserve">    "beneficiaryEventType": "BOOKED",</w:t>
      </w:r>
      <w:r>
        <w:rPr>
          <w:rFonts w:ascii="Courier New" w:hAnsi="Courier New"/>
        </w:rPr>
        <w:br/>
        <w:t xml:space="preserve">    "sourceSystem": "CARRIER",</w:t>
      </w:r>
      <w:r>
        <w:rPr>
          <w:rFonts w:ascii="Courier New" w:hAnsi="Courier New"/>
        </w:rPr>
        <w:br/>
        <w:t xml:space="preserve">    "processedTimestamp": "2026-04-02T14:44:30Z",</w:t>
      </w:r>
      <w:r>
        <w:rPr>
          <w:rFonts w:ascii="Courier New" w:hAnsi="Courier New"/>
        </w:rPr>
        <w:br/>
        <w:t xml:space="preserve">    "requestorContext": {</w:t>
      </w:r>
      <w:r>
        <w:rPr>
          <w:rFonts w:ascii="Courier New" w:hAnsi="Courier New"/>
        </w:rPr>
        <w:br/>
        <w:t xml:space="preserve">      "requestorRole": "OWNER",</w:t>
      </w:r>
      <w:r>
        <w:rPr>
          <w:rFonts w:ascii="Courier New" w:hAnsi="Courier New"/>
        </w:rPr>
        <w:br/>
        <w:t xml:space="preserve">      "submissionChannel": "API",</w:t>
      </w:r>
      <w:r>
        <w:rPr>
          <w:rFonts w:ascii="Courier New" w:hAnsi="Courier New"/>
        </w:rPr>
        <w:br/>
        <w:t xml:space="preserve">      "requestedByPartyId": "OWNER-001"</w:t>
      </w:r>
      <w:r>
        <w:rPr>
          <w:rFonts w:ascii="Courier New" w:hAnsi="Courier New"/>
        </w:rPr>
        <w:br/>
        <w:t xml:space="preserve">    },</w:t>
      </w:r>
      <w:r>
        <w:rPr>
          <w:rFonts w:ascii="Courier New" w:hAnsi="Courier New"/>
        </w:rPr>
        <w:br/>
        <w:t xml:space="preserve">    "beneficiaryAction": "REPLACE_BENEFICIARY"</w:t>
      </w:r>
      <w:r w:rsidR="00097163">
        <w:rPr>
          <w:rFonts w:ascii="Courier New" w:hAnsi="Courier New"/>
        </w:rPr>
        <w:t>,</w:t>
      </w:r>
      <w:r w:rsidR="00097163">
        <w:rPr>
          <w:rFonts w:ascii="Courier New" w:hAnsi="Courier New"/>
        </w:rPr>
        <w:br/>
        <w:t xml:space="preserve">    </w:t>
      </w:r>
      <w:r w:rsidR="00097163" w:rsidRPr="008A4691">
        <w:rPr>
          <w:rFonts w:ascii="Courier New" w:hAnsi="Courier New"/>
        </w:rPr>
        <w:t>"beneficiaryTypesInScope": ["PRIMARY", "CONTINGENT"],</w:t>
      </w:r>
      <w:r>
        <w:rPr>
          <w:rFonts w:ascii="Courier New" w:hAnsi="Courier New"/>
        </w:rPr>
        <w:br/>
        <w:t xml:space="preserve">    "contract": {"contractNumber": "ANN-987654321"},</w:t>
      </w:r>
      <w:r>
        <w:rPr>
          <w:rFonts w:ascii="Courier New" w:hAnsi="Courier New"/>
        </w:rPr>
        <w:br/>
        <w:t xml:space="preserve">    "beneficiaries": [</w:t>
      </w:r>
      <w:r>
        <w:rPr>
          <w:rFonts w:ascii="Courier New" w:hAnsi="Courier New"/>
        </w:rPr>
        <w:br/>
        <w:t xml:space="preserve">      {</w:t>
      </w:r>
      <w:r>
        <w:rPr>
          <w:rFonts w:ascii="Courier New" w:hAnsi="Courier New"/>
        </w:rPr>
        <w:br/>
        <w:t xml:space="preserve">        "beneficiaryId": "BENE-001",</w:t>
      </w:r>
      <w:r>
        <w:rPr>
          <w:rFonts w:ascii="Courier New" w:hAnsi="Courier New"/>
        </w:rPr>
        <w:br/>
        <w:t xml:space="preserve">        "beneficiaryType": "PRIMARY",</w:t>
      </w:r>
      <w:r>
        <w:rPr>
          <w:rFonts w:ascii="Courier New" w:hAnsi="Courier New"/>
        </w:rPr>
        <w:br/>
        <w:t xml:space="preserve">        "relationshipType": "SPOUSE",</w:t>
      </w:r>
      <w:r>
        <w:rPr>
          <w:rFonts w:ascii="Courier New" w:hAnsi="Courier New"/>
        </w:rPr>
        <w:br/>
        <w:t xml:space="preserve">        "designationAmountType": "PERCENT",</w:t>
      </w:r>
      <w:r>
        <w:rPr>
          <w:rFonts w:ascii="Courier New" w:hAnsi="Courier New"/>
        </w:rPr>
        <w:br/>
        <w:t xml:space="preserve">        "percent": 60,</w:t>
      </w:r>
      <w:r>
        <w:rPr>
          <w:rFonts w:ascii="Courier New" w:hAnsi="Courier New"/>
        </w:rPr>
        <w:br/>
        <w:t xml:space="preserve">        "name": {"firstName": "Jane","lastName": "Doe"}</w:t>
      </w:r>
      <w:r>
        <w:rPr>
          <w:rFonts w:ascii="Courier New" w:hAnsi="Courier New"/>
        </w:rPr>
        <w:br/>
        <w:t xml:space="preserve">      },</w:t>
      </w:r>
      <w:r>
        <w:rPr>
          <w:rFonts w:ascii="Courier New" w:hAnsi="Courier New"/>
        </w:rPr>
        <w:br/>
        <w:t xml:space="preserve">      {</w:t>
      </w:r>
      <w:r>
        <w:rPr>
          <w:rFonts w:ascii="Courier New" w:hAnsi="Courier New"/>
        </w:rPr>
        <w:br/>
        <w:t xml:space="preserve">        "beneficiaryId": "BENE-002",</w:t>
      </w:r>
      <w:r>
        <w:rPr>
          <w:rFonts w:ascii="Courier New" w:hAnsi="Courier New"/>
        </w:rPr>
        <w:br/>
        <w:t xml:space="preserve">        "beneficiaryType": "PRIMARY",</w:t>
      </w:r>
      <w:r>
        <w:rPr>
          <w:rFonts w:ascii="Courier New" w:hAnsi="Courier New"/>
        </w:rPr>
        <w:br/>
        <w:t xml:space="preserve">        "relationshipType": "CHILD",</w:t>
      </w:r>
      <w:r>
        <w:rPr>
          <w:rFonts w:ascii="Courier New" w:hAnsi="Courier New"/>
        </w:rPr>
        <w:br/>
        <w:t xml:space="preserve">        "designationAmountType": "PERCENT",</w:t>
      </w:r>
      <w:r>
        <w:rPr>
          <w:rFonts w:ascii="Courier New" w:hAnsi="Courier New"/>
        </w:rPr>
        <w:br/>
        <w:t xml:space="preserve">        "percent": 40,</w:t>
      </w:r>
      <w:r>
        <w:rPr>
          <w:rFonts w:ascii="Courier New" w:hAnsi="Courier New"/>
        </w:rPr>
        <w:br/>
        <w:t xml:space="preserve">        "name": {"firstName": "Alex","lastName": "Doe"},</w:t>
      </w:r>
      <w:r>
        <w:rPr>
          <w:rFonts w:ascii="Courier New" w:hAnsi="Courier New"/>
        </w:rPr>
        <w:br/>
        <w:t xml:space="preserve">        "dob": "2010-05-10"</w:t>
      </w:r>
      <w:r>
        <w:rPr>
          <w:rFonts w:ascii="Courier New" w:hAnsi="Courier New"/>
        </w:rPr>
        <w:br/>
        <w:t xml:space="preserve">      },</w:t>
      </w:r>
      <w:r>
        <w:rPr>
          <w:rFonts w:ascii="Courier New" w:hAnsi="Courier New"/>
        </w:rPr>
        <w:br/>
        <w:t xml:space="preserve">      {</w:t>
      </w:r>
      <w:r>
        <w:rPr>
          <w:rFonts w:ascii="Courier New" w:hAnsi="Courier New"/>
        </w:rPr>
        <w:br/>
        <w:t xml:space="preserve">        "beneficiaryId": "BENE-003",</w:t>
      </w:r>
      <w:r>
        <w:rPr>
          <w:rFonts w:ascii="Courier New" w:hAnsi="Courier New"/>
        </w:rPr>
        <w:br/>
        <w:t xml:space="preserve">        "beneficiaryType": "CONTINGENT",</w:t>
      </w:r>
      <w:r>
        <w:rPr>
          <w:rFonts w:ascii="Courier New" w:hAnsi="Courier New"/>
        </w:rPr>
        <w:br/>
        <w:t xml:space="preserve">        "relationshipType": "CHILD",</w:t>
      </w:r>
      <w:r>
        <w:rPr>
          <w:rFonts w:ascii="Courier New" w:hAnsi="Courier New"/>
        </w:rPr>
        <w:br/>
        <w:t xml:space="preserve">        "designationAmountType": "PERCENT",</w:t>
      </w:r>
      <w:r>
        <w:rPr>
          <w:rFonts w:ascii="Courier New" w:hAnsi="Courier New"/>
        </w:rPr>
        <w:br/>
        <w:t xml:space="preserve">        "percent": 100,</w:t>
      </w:r>
      <w:r>
        <w:rPr>
          <w:rFonts w:ascii="Courier New" w:hAnsi="Courier New"/>
        </w:rPr>
        <w:br/>
        <w:t xml:space="preserve">        "name": {"firstName": "Chris","lastName": "Doe"}</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w:t>
      </w:r>
    </w:p>
    <w:p w14:paraId="786889C4" w14:textId="77777777" w:rsidR="001102DE" w:rsidRDefault="001102DE" w:rsidP="001102DE">
      <w:pPr>
        <w:pStyle w:val="Heading2"/>
      </w:pPr>
      <w:r>
        <w:t>3. Carrier → Fidelity (REJECTED)</w:t>
      </w:r>
    </w:p>
    <w:p w14:paraId="5D7A2D52" w14:textId="07DFB04D" w:rsidR="001102DE" w:rsidRDefault="001102DE" w:rsidP="001102DE">
      <w:pPr>
        <w:shd w:val="clear" w:color="auto" w:fill="EEEEEE"/>
      </w:pPr>
      <w:r>
        <w:rPr>
          <w:rFonts w:ascii="Courier New" w:hAnsi="Courier New"/>
        </w:rPr>
        <w:t>{</w:t>
      </w:r>
      <w:r>
        <w:rPr>
          <w:rFonts w:ascii="Courier New" w:hAnsi="Courier New"/>
        </w:rPr>
        <w:br/>
        <w:t xml:space="preserve">  "eventId": "carrier-evt-REJ-000987",</w:t>
      </w:r>
      <w:r>
        <w:rPr>
          <w:rFonts w:ascii="Courier New" w:hAnsi="Courier New"/>
        </w:rPr>
        <w:br/>
        <w:t xml:space="preserve">  "eventType": "insurance.annuity.beneficiary.rejected.v1",</w:t>
      </w:r>
      <w:r>
        <w:rPr>
          <w:rFonts w:ascii="Courier New" w:hAnsi="Courier New"/>
        </w:rPr>
        <w:br/>
        <w:t xml:space="preserve">  "eventTimestamp": "2026-04-02T14:45:00Z",</w:t>
      </w:r>
      <w:r>
        <w:rPr>
          <w:rFonts w:ascii="Courier New" w:hAnsi="Courier New"/>
        </w:rPr>
        <w:br/>
        <w:t xml:space="preserve">  "senderParticipantId": "87654321",</w:t>
      </w:r>
      <w:r>
        <w:rPr>
          <w:rFonts w:ascii="Courier New" w:hAnsi="Courier New"/>
        </w:rPr>
        <w:br/>
        <w:t xml:space="preserve">  "receiverParticipantId": "12345678",</w:t>
      </w:r>
      <w:r>
        <w:rPr>
          <w:rFonts w:ascii="Courier New" w:hAnsi="Courier New"/>
        </w:rPr>
        <w:br/>
        <w:t xml:space="preserve">  "payload": {</w:t>
      </w:r>
      <w:r>
        <w:rPr>
          <w:rFonts w:ascii="Courier New" w:hAnsi="Courier New"/>
        </w:rPr>
        <w:br/>
        <w:t xml:space="preserve">    "beneficiaryEventId": "bene-rej-30001",</w:t>
      </w:r>
      <w:r>
        <w:rPr>
          <w:rFonts w:ascii="Courier New" w:hAnsi="Courier New"/>
        </w:rPr>
        <w:br/>
        <w:t xml:space="preserve">    "beneficiaryTransactionId": "txn-bene-20260402-001",</w:t>
      </w:r>
      <w:r>
        <w:rPr>
          <w:rFonts w:ascii="Courier New" w:hAnsi="Courier New"/>
        </w:rPr>
        <w:br/>
        <w:t xml:space="preserve">    "beneficiaryEventType": "REJECTED",</w:t>
      </w:r>
      <w:r>
        <w:rPr>
          <w:rFonts w:ascii="Courier New" w:hAnsi="Courier New"/>
        </w:rPr>
        <w:br/>
        <w:t xml:space="preserve">    "sourceSystem": "CARRIER",</w:t>
      </w:r>
      <w:r>
        <w:rPr>
          <w:rFonts w:ascii="Courier New" w:hAnsi="Courier New"/>
        </w:rPr>
        <w:br/>
        <w:t xml:space="preserve">    "processedTimestamp": "2026-04-02T14:44:30Z",</w:t>
      </w:r>
      <w:r>
        <w:rPr>
          <w:rFonts w:ascii="Courier New" w:hAnsi="Courier New"/>
        </w:rPr>
        <w:br/>
        <w:t xml:space="preserve">    "beneficiaryAction": "REPLACE_BENEFICIARY"</w:t>
      </w:r>
      <w:r w:rsidR="00097163">
        <w:rPr>
          <w:rFonts w:ascii="Courier New" w:hAnsi="Courier New"/>
        </w:rPr>
        <w:t>,</w:t>
      </w:r>
      <w:r w:rsidR="00097163">
        <w:rPr>
          <w:rFonts w:ascii="Courier New" w:hAnsi="Courier New"/>
        </w:rPr>
        <w:br/>
        <w:t xml:space="preserve">    </w:t>
      </w:r>
      <w:r w:rsidR="00097163" w:rsidRPr="008A4691">
        <w:rPr>
          <w:rFonts w:ascii="Courier New" w:hAnsi="Courier New"/>
        </w:rPr>
        <w:t>"beneficiaryTypesInScope": ["PRIMARY", "CONTINGENT"],</w:t>
      </w:r>
      <w:r>
        <w:rPr>
          <w:rFonts w:ascii="Courier New" w:hAnsi="Courier New"/>
        </w:rPr>
        <w:br/>
        <w:t xml:space="preserve">    "contract": {"contractNumber": "ANN-987654321"},</w:t>
      </w:r>
      <w:r>
        <w:rPr>
          <w:rFonts w:ascii="Courier New" w:hAnsi="Courier New"/>
        </w:rPr>
        <w:br/>
        <w:t xml:space="preserve">    "beneficiaries": [</w:t>
      </w:r>
      <w:r>
        <w:rPr>
          <w:rFonts w:ascii="Courier New" w:hAnsi="Courier New"/>
        </w:rPr>
        <w:br/>
        <w:t xml:space="preserve">      {</w:t>
      </w:r>
      <w:r>
        <w:rPr>
          <w:rFonts w:ascii="Courier New" w:hAnsi="Courier New"/>
        </w:rPr>
        <w:br/>
        <w:t xml:space="preserve">        "beneficiaryType": "PRIMARY",</w:t>
      </w:r>
      <w:r>
        <w:rPr>
          <w:rFonts w:ascii="Courier New" w:hAnsi="Courier New"/>
        </w:rPr>
        <w:br/>
        <w:t xml:space="preserve">        "relationshipType": "SPOUSE",</w:t>
      </w:r>
      <w:r>
        <w:rPr>
          <w:rFonts w:ascii="Courier New" w:hAnsi="Courier New"/>
        </w:rPr>
        <w:br/>
        <w:t xml:space="preserve">        "designationAmountType": "PERCENT",</w:t>
      </w:r>
      <w:r>
        <w:rPr>
          <w:rFonts w:ascii="Courier New" w:hAnsi="Courier New"/>
        </w:rPr>
        <w:br/>
        <w:t xml:space="preserve">        "percent": 60,</w:t>
      </w:r>
      <w:r>
        <w:rPr>
          <w:rFonts w:ascii="Courier New" w:hAnsi="Courier New"/>
        </w:rPr>
        <w:br/>
        <w:t xml:space="preserve">        "name": {"firstName": "Jane","lastName": "Doe"}</w:t>
      </w:r>
      <w:r>
        <w:rPr>
          <w:rFonts w:ascii="Courier New" w:hAnsi="Courier New"/>
        </w:rPr>
        <w:br/>
        <w:t xml:space="preserve">      },</w:t>
      </w:r>
      <w:r>
        <w:rPr>
          <w:rFonts w:ascii="Courier New" w:hAnsi="Courier New"/>
        </w:rPr>
        <w:br/>
        <w:t xml:space="preserve">      {</w:t>
      </w:r>
      <w:r>
        <w:rPr>
          <w:rFonts w:ascii="Courier New" w:hAnsi="Courier New"/>
        </w:rPr>
        <w:br/>
        <w:t xml:space="preserve">        "beneficiaryType": "PRIMARY",</w:t>
      </w:r>
      <w:r>
        <w:rPr>
          <w:rFonts w:ascii="Courier New" w:hAnsi="Courier New"/>
        </w:rPr>
        <w:br/>
        <w:t xml:space="preserve">        "relationshipType": "CHILD",</w:t>
      </w:r>
      <w:r>
        <w:rPr>
          <w:rFonts w:ascii="Courier New" w:hAnsi="Courier New"/>
        </w:rPr>
        <w:br/>
        <w:t xml:space="preserve">        "designationAmountType": "PERCENT",</w:t>
      </w:r>
      <w:r>
        <w:rPr>
          <w:rFonts w:ascii="Courier New" w:hAnsi="Courier New"/>
        </w:rPr>
        <w:br/>
        <w:t xml:space="preserve">        "percent": 10,</w:t>
      </w:r>
      <w:r>
        <w:rPr>
          <w:rFonts w:ascii="Courier New" w:hAnsi="Courier New"/>
        </w:rPr>
        <w:br/>
        <w:t xml:space="preserve">        "name": {"firstName": "Alex","lastName": "Doe"}</w:t>
      </w:r>
      <w:r>
        <w:rPr>
          <w:rFonts w:ascii="Courier New" w:hAnsi="Courier New"/>
        </w:rPr>
        <w:br/>
        <w:t xml:space="preserve">      }</w:t>
      </w:r>
      <w:r>
        <w:rPr>
          <w:rFonts w:ascii="Courier New" w:hAnsi="Courier New"/>
        </w:rPr>
        <w:br/>
        <w:t xml:space="preserve">    ],</w:t>
      </w:r>
      <w:r>
        <w:rPr>
          <w:rFonts w:ascii="Courier New" w:hAnsi="Courier New"/>
        </w:rPr>
        <w:br/>
        <w:t xml:space="preserve">    "rejection": {</w:t>
      </w:r>
      <w:r>
        <w:rPr>
          <w:rFonts w:ascii="Courier New" w:hAnsi="Courier New"/>
        </w:rPr>
        <w:br/>
        <w:t xml:space="preserve">      "rejectionCode": "BENE_ALLOCATION_INVALID",</w:t>
      </w:r>
      <w:r>
        <w:rPr>
          <w:rFonts w:ascii="Courier New" w:hAnsi="Courier New"/>
        </w:rPr>
        <w:br/>
        <w:t xml:space="preserve">      "rejectionMessage": "Primary beneficiary allocation must total 100%.",</w:t>
      </w:r>
      <w:r>
        <w:rPr>
          <w:rFonts w:ascii="Courier New" w:hAnsi="Courier New"/>
        </w:rPr>
        <w:br/>
        <w:t xml:space="preserve">      "fieldErrors": [</w:t>
      </w:r>
      <w:r>
        <w:rPr>
          <w:rFonts w:ascii="Courier New" w:hAnsi="Courier New"/>
        </w:rPr>
        <w:br/>
        <w:t xml:space="preserve">        {</w:t>
      </w:r>
      <w:r>
        <w:rPr>
          <w:rFonts w:ascii="Courier New" w:hAnsi="Courier New"/>
        </w:rPr>
        <w:br/>
        <w:t xml:space="preserve">          "path": "$.beneficiaries[*].percent",</w:t>
      </w:r>
      <w:r>
        <w:rPr>
          <w:rFonts w:ascii="Courier New" w:hAnsi="Courier New"/>
        </w:rPr>
        <w:br/>
        <w:t xml:space="preserve">          "code": "BENE_ALLOCATION_INVALID",</w:t>
      </w:r>
      <w:r>
        <w:rPr>
          <w:rFonts w:ascii="Courier New" w:hAnsi="Courier New"/>
        </w:rPr>
        <w:br/>
        <w:t xml:space="preserve">          "message": "Sum of PRIMARY beneficiary percentages must equal 100."</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w:t>
      </w:r>
    </w:p>
    <w:p w14:paraId="33298C37" w14:textId="77777777" w:rsidR="001102DE" w:rsidRDefault="001102DE" w:rsidP="001102DE">
      <w:pPr>
        <w:pStyle w:val="Heading2"/>
      </w:pPr>
      <w:r>
        <w:t>4. Success Acknowledgement (HTTP 202)</w:t>
      </w:r>
    </w:p>
    <w:p w14:paraId="5BF4E342" w14:textId="77777777" w:rsidR="001102DE" w:rsidRDefault="001102DE" w:rsidP="001102DE">
      <w:pPr>
        <w:shd w:val="clear" w:color="auto" w:fill="EEEEEE"/>
      </w:pPr>
      <w:r>
        <w:rPr>
          <w:rFonts w:ascii="Courier New" w:hAnsi="Courier New"/>
        </w:rPr>
        <w:t>{</w:t>
      </w:r>
      <w:r>
        <w:rPr>
          <w:rFonts w:ascii="Courier New" w:hAnsi="Courier New"/>
        </w:rPr>
        <w:br/>
        <w:t xml:space="preserve">  "status": "ACCEPTED",</w:t>
      </w:r>
      <w:r>
        <w:rPr>
          <w:rFonts w:ascii="Courier New" w:hAnsi="Courier New"/>
        </w:rPr>
        <w:br/>
        <w:t xml:space="preserve">  "receivedTimestamp": "2026-04-02T14:30:01Z"</w:t>
      </w:r>
      <w:r>
        <w:rPr>
          <w:rFonts w:ascii="Courier New" w:hAnsi="Courier New"/>
        </w:rPr>
        <w:br/>
        <w:t>}</w:t>
      </w:r>
    </w:p>
    <w:p w14:paraId="5CBF4D8A" w14:textId="77777777" w:rsidR="001102DE" w:rsidRDefault="001102DE" w:rsidP="001102DE">
      <w:pPr>
        <w:pStyle w:val="Heading2"/>
      </w:pPr>
      <w:r>
        <w:t>5. Error Acknowledgement (HTTP 400)</w:t>
      </w:r>
    </w:p>
    <w:p w14:paraId="320E9CEC" w14:textId="77777777" w:rsidR="001102DE" w:rsidRDefault="001102DE" w:rsidP="001102DE">
      <w:pPr>
        <w:shd w:val="clear" w:color="auto" w:fill="EEEEEE"/>
      </w:pPr>
      <w:r>
        <w:rPr>
          <w:rFonts w:ascii="Courier New" w:hAnsi="Courier New"/>
        </w:rPr>
        <w:t>{</w:t>
      </w:r>
      <w:r>
        <w:rPr>
          <w:rFonts w:ascii="Courier New" w:hAnsi="Courier New"/>
        </w:rPr>
        <w:br/>
        <w:t xml:space="preserve">  "httpStatus": 400,</w:t>
      </w:r>
      <w:r>
        <w:rPr>
          <w:rFonts w:ascii="Courier New" w:hAnsi="Courier New"/>
        </w:rPr>
        <w:br/>
        <w:t xml:space="preserve">  "code": "DX_INVALID_REQUEST",</w:t>
      </w:r>
      <w:r>
        <w:rPr>
          <w:rFonts w:ascii="Courier New" w:hAnsi="Courier New"/>
        </w:rPr>
        <w:br/>
        <w:t xml:space="preserve">  "message": "Missing required field: beneficiaryTransactionId",</w:t>
      </w:r>
      <w:r>
        <w:rPr>
          <w:rFonts w:ascii="Courier New" w:hAnsi="Courier New"/>
        </w:rPr>
        <w:br/>
        <w:t xml:space="preserve">  "validationErrors": [</w:t>
      </w:r>
      <w:r>
        <w:rPr>
          <w:rFonts w:ascii="Courier New" w:hAnsi="Courier New"/>
        </w:rPr>
        <w:br/>
        <w:t xml:space="preserve">    {</w:t>
      </w:r>
      <w:r>
        <w:rPr>
          <w:rFonts w:ascii="Courier New" w:hAnsi="Courier New"/>
        </w:rPr>
        <w:br/>
        <w:t xml:space="preserve">      "path": "$.payload.beneficiaryTransactionId",</w:t>
      </w:r>
      <w:r>
        <w:rPr>
          <w:rFonts w:ascii="Courier New" w:hAnsi="Courier New"/>
        </w:rPr>
        <w:br/>
        <w:t xml:space="preserve">      "code": "DX_INVALID_REQUEST",</w:t>
      </w:r>
      <w:r>
        <w:rPr>
          <w:rFonts w:ascii="Courier New" w:hAnsi="Courier New"/>
        </w:rPr>
        <w:br/>
        <w:t xml:space="preserve">      "message": "beneficiaryTransactionId is required"</w:t>
      </w:r>
      <w:r>
        <w:rPr>
          <w:rFonts w:ascii="Courier New" w:hAnsi="Courier New"/>
        </w:rPr>
        <w:br/>
        <w:t xml:space="preserve">    }</w:t>
      </w:r>
      <w:r>
        <w:rPr>
          <w:rFonts w:ascii="Courier New" w:hAnsi="Courier New"/>
        </w:rPr>
        <w:br/>
        <w:t xml:space="preserve">  ]</w:t>
      </w:r>
      <w:r>
        <w:rPr>
          <w:rFonts w:ascii="Courier New" w:hAnsi="Courier New"/>
        </w:rPr>
        <w:br/>
        <w:t>}</w:t>
      </w:r>
    </w:p>
    <w:p w14:paraId="76FB7098" w14:textId="17BF6909" w:rsidR="00F22743" w:rsidRDefault="00F22743" w:rsidP="00CF4B51"/>
    <w:sectPr w:rsidR="00F227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2wDm7V9e5UXCNj" int2:id="N8eWlXU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608934">
    <w:abstractNumId w:val="8"/>
  </w:num>
  <w:num w:numId="2" w16cid:durableId="68886475">
    <w:abstractNumId w:val="6"/>
  </w:num>
  <w:num w:numId="3" w16cid:durableId="401028890">
    <w:abstractNumId w:val="5"/>
  </w:num>
  <w:num w:numId="4" w16cid:durableId="864294834">
    <w:abstractNumId w:val="4"/>
  </w:num>
  <w:num w:numId="5" w16cid:durableId="876505633">
    <w:abstractNumId w:val="7"/>
  </w:num>
  <w:num w:numId="6" w16cid:durableId="637927545">
    <w:abstractNumId w:val="3"/>
  </w:num>
  <w:num w:numId="7" w16cid:durableId="484052482">
    <w:abstractNumId w:val="2"/>
  </w:num>
  <w:num w:numId="8" w16cid:durableId="800002165">
    <w:abstractNumId w:val="1"/>
  </w:num>
  <w:num w:numId="9" w16cid:durableId="1680157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937E"/>
    <w:rsid w:val="00034616"/>
    <w:rsid w:val="000559ED"/>
    <w:rsid w:val="0006063C"/>
    <w:rsid w:val="00077372"/>
    <w:rsid w:val="00097163"/>
    <w:rsid w:val="000D43AD"/>
    <w:rsid w:val="001102DE"/>
    <w:rsid w:val="0015074B"/>
    <w:rsid w:val="002175B1"/>
    <w:rsid w:val="00251492"/>
    <w:rsid w:val="002514D8"/>
    <w:rsid w:val="002879B0"/>
    <w:rsid w:val="0029639D"/>
    <w:rsid w:val="002974DF"/>
    <w:rsid w:val="002A2C20"/>
    <w:rsid w:val="002D2436"/>
    <w:rsid w:val="00326F90"/>
    <w:rsid w:val="0033105F"/>
    <w:rsid w:val="00332426"/>
    <w:rsid w:val="00334BB1"/>
    <w:rsid w:val="00375AF2"/>
    <w:rsid w:val="00470FF3"/>
    <w:rsid w:val="00483F60"/>
    <w:rsid w:val="005830B1"/>
    <w:rsid w:val="005A26DE"/>
    <w:rsid w:val="006575E7"/>
    <w:rsid w:val="006662E0"/>
    <w:rsid w:val="006824B3"/>
    <w:rsid w:val="006852F6"/>
    <w:rsid w:val="006A2CD6"/>
    <w:rsid w:val="0070247B"/>
    <w:rsid w:val="00776263"/>
    <w:rsid w:val="0078081D"/>
    <w:rsid w:val="007A41B5"/>
    <w:rsid w:val="007C3E78"/>
    <w:rsid w:val="0082420C"/>
    <w:rsid w:val="00825AA5"/>
    <w:rsid w:val="00837965"/>
    <w:rsid w:val="0088199F"/>
    <w:rsid w:val="00887E98"/>
    <w:rsid w:val="008A4691"/>
    <w:rsid w:val="0090624E"/>
    <w:rsid w:val="009A2592"/>
    <w:rsid w:val="00A051F8"/>
    <w:rsid w:val="00A85331"/>
    <w:rsid w:val="00AA1D8D"/>
    <w:rsid w:val="00B00417"/>
    <w:rsid w:val="00B449E3"/>
    <w:rsid w:val="00B47730"/>
    <w:rsid w:val="00B65F61"/>
    <w:rsid w:val="00B80A37"/>
    <w:rsid w:val="00BF1BE0"/>
    <w:rsid w:val="00C34406"/>
    <w:rsid w:val="00C725FD"/>
    <w:rsid w:val="00CA18A7"/>
    <w:rsid w:val="00CB0664"/>
    <w:rsid w:val="00CB3C2C"/>
    <w:rsid w:val="00CE1A07"/>
    <w:rsid w:val="00CF4B51"/>
    <w:rsid w:val="00D55C8A"/>
    <w:rsid w:val="00DB5835"/>
    <w:rsid w:val="00DE33F7"/>
    <w:rsid w:val="00E40E66"/>
    <w:rsid w:val="00E85F4B"/>
    <w:rsid w:val="00EE3262"/>
    <w:rsid w:val="00EE5389"/>
    <w:rsid w:val="00F22743"/>
    <w:rsid w:val="00F81437"/>
    <w:rsid w:val="00FA12A9"/>
    <w:rsid w:val="00FC693F"/>
    <w:rsid w:val="01045F8E"/>
    <w:rsid w:val="064DECF3"/>
    <w:rsid w:val="067BD69C"/>
    <w:rsid w:val="0C7F4D66"/>
    <w:rsid w:val="0FF764F1"/>
    <w:rsid w:val="17642F40"/>
    <w:rsid w:val="1D2CE3E9"/>
    <w:rsid w:val="1DEDEDE9"/>
    <w:rsid w:val="2460722F"/>
    <w:rsid w:val="251B7608"/>
    <w:rsid w:val="2768A29C"/>
    <w:rsid w:val="37E11B8F"/>
    <w:rsid w:val="387900AD"/>
    <w:rsid w:val="3B5A7930"/>
    <w:rsid w:val="3ED8D108"/>
    <w:rsid w:val="41F8D098"/>
    <w:rsid w:val="53FF601A"/>
    <w:rsid w:val="5ABF729A"/>
    <w:rsid w:val="5B3CE47B"/>
    <w:rsid w:val="5E6F4637"/>
    <w:rsid w:val="6678C128"/>
    <w:rsid w:val="6A49D178"/>
    <w:rsid w:val="6F2F4F75"/>
    <w:rsid w:val="7094C092"/>
    <w:rsid w:val="7C4068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598D8"/>
  <w14:defaultImageDpi w14:val="300"/>
  <w15:docId w15:val="{25593D14-4E59-4E62-80A1-6AC23299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83F60"/>
    <w:rPr>
      <w:rFonts w:ascii="Courier New" w:eastAsia="Times New Roman" w:hAnsi="Courier New" w:cs="Courier New"/>
      <w:sz w:val="20"/>
      <w:szCs w:val="20"/>
    </w:rPr>
  </w:style>
  <w:style w:type="paragraph" w:styleId="NormalWeb">
    <w:name w:val="Normal (Web)"/>
    <w:basedOn w:val="Normal"/>
    <w:uiPriority w:val="99"/>
    <w:semiHidden/>
    <w:unhideWhenUsed/>
    <w:rsid w:val="00375A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2662">
      <w:bodyDiv w:val="1"/>
      <w:marLeft w:val="0"/>
      <w:marRight w:val="0"/>
      <w:marTop w:val="0"/>
      <w:marBottom w:val="0"/>
      <w:divBdr>
        <w:top w:val="none" w:sz="0" w:space="0" w:color="auto"/>
        <w:left w:val="none" w:sz="0" w:space="0" w:color="auto"/>
        <w:bottom w:val="none" w:sz="0" w:space="0" w:color="auto"/>
        <w:right w:val="none" w:sz="0" w:space="0" w:color="auto"/>
      </w:divBdr>
      <w:divsChild>
        <w:div w:id="2018724769">
          <w:marLeft w:val="0"/>
          <w:marRight w:val="0"/>
          <w:marTop w:val="0"/>
          <w:marBottom w:val="0"/>
          <w:divBdr>
            <w:top w:val="none" w:sz="0" w:space="0" w:color="auto"/>
            <w:left w:val="none" w:sz="0" w:space="0" w:color="auto"/>
            <w:bottom w:val="none" w:sz="0" w:space="0" w:color="auto"/>
            <w:right w:val="none" w:sz="0" w:space="0" w:color="auto"/>
          </w:divBdr>
        </w:div>
      </w:divsChild>
    </w:div>
    <w:div w:id="164173199">
      <w:bodyDiv w:val="1"/>
      <w:marLeft w:val="0"/>
      <w:marRight w:val="0"/>
      <w:marTop w:val="0"/>
      <w:marBottom w:val="0"/>
      <w:divBdr>
        <w:top w:val="none" w:sz="0" w:space="0" w:color="auto"/>
        <w:left w:val="none" w:sz="0" w:space="0" w:color="auto"/>
        <w:bottom w:val="none" w:sz="0" w:space="0" w:color="auto"/>
        <w:right w:val="none" w:sz="0" w:space="0" w:color="auto"/>
      </w:divBdr>
      <w:divsChild>
        <w:div w:id="1966889010">
          <w:marLeft w:val="0"/>
          <w:marRight w:val="0"/>
          <w:marTop w:val="0"/>
          <w:marBottom w:val="0"/>
          <w:divBdr>
            <w:top w:val="none" w:sz="0" w:space="0" w:color="auto"/>
            <w:left w:val="none" w:sz="0" w:space="0" w:color="auto"/>
            <w:bottom w:val="none" w:sz="0" w:space="0" w:color="auto"/>
            <w:right w:val="none" w:sz="0" w:space="0" w:color="auto"/>
          </w:divBdr>
        </w:div>
      </w:divsChild>
    </w:div>
    <w:div w:id="278074153">
      <w:bodyDiv w:val="1"/>
      <w:marLeft w:val="0"/>
      <w:marRight w:val="0"/>
      <w:marTop w:val="0"/>
      <w:marBottom w:val="0"/>
      <w:divBdr>
        <w:top w:val="none" w:sz="0" w:space="0" w:color="auto"/>
        <w:left w:val="none" w:sz="0" w:space="0" w:color="auto"/>
        <w:bottom w:val="none" w:sz="0" w:space="0" w:color="auto"/>
        <w:right w:val="none" w:sz="0" w:space="0" w:color="auto"/>
      </w:divBdr>
      <w:divsChild>
        <w:div w:id="439111154">
          <w:marLeft w:val="0"/>
          <w:marRight w:val="0"/>
          <w:marTop w:val="0"/>
          <w:marBottom w:val="0"/>
          <w:divBdr>
            <w:top w:val="none" w:sz="0" w:space="0" w:color="auto"/>
            <w:left w:val="none" w:sz="0" w:space="0" w:color="auto"/>
            <w:bottom w:val="none" w:sz="0" w:space="0" w:color="auto"/>
            <w:right w:val="none" w:sz="0" w:space="0" w:color="auto"/>
          </w:divBdr>
        </w:div>
        <w:div w:id="1770616511">
          <w:marLeft w:val="0"/>
          <w:marRight w:val="0"/>
          <w:marTop w:val="0"/>
          <w:marBottom w:val="0"/>
          <w:divBdr>
            <w:top w:val="none" w:sz="0" w:space="0" w:color="auto"/>
            <w:left w:val="none" w:sz="0" w:space="0" w:color="auto"/>
            <w:bottom w:val="none" w:sz="0" w:space="0" w:color="auto"/>
            <w:right w:val="none" w:sz="0" w:space="0" w:color="auto"/>
          </w:divBdr>
        </w:div>
        <w:div w:id="634993700">
          <w:marLeft w:val="0"/>
          <w:marRight w:val="0"/>
          <w:marTop w:val="0"/>
          <w:marBottom w:val="0"/>
          <w:divBdr>
            <w:top w:val="none" w:sz="0" w:space="0" w:color="auto"/>
            <w:left w:val="none" w:sz="0" w:space="0" w:color="auto"/>
            <w:bottom w:val="none" w:sz="0" w:space="0" w:color="auto"/>
            <w:right w:val="none" w:sz="0" w:space="0" w:color="auto"/>
          </w:divBdr>
        </w:div>
        <w:div w:id="1566988734">
          <w:marLeft w:val="0"/>
          <w:marRight w:val="0"/>
          <w:marTop w:val="0"/>
          <w:marBottom w:val="0"/>
          <w:divBdr>
            <w:top w:val="none" w:sz="0" w:space="0" w:color="auto"/>
            <w:left w:val="none" w:sz="0" w:space="0" w:color="auto"/>
            <w:bottom w:val="none" w:sz="0" w:space="0" w:color="auto"/>
            <w:right w:val="none" w:sz="0" w:space="0" w:color="auto"/>
          </w:divBdr>
        </w:div>
        <w:div w:id="4286186">
          <w:marLeft w:val="0"/>
          <w:marRight w:val="0"/>
          <w:marTop w:val="0"/>
          <w:marBottom w:val="0"/>
          <w:divBdr>
            <w:top w:val="none" w:sz="0" w:space="0" w:color="auto"/>
            <w:left w:val="none" w:sz="0" w:space="0" w:color="auto"/>
            <w:bottom w:val="none" w:sz="0" w:space="0" w:color="auto"/>
            <w:right w:val="none" w:sz="0" w:space="0" w:color="auto"/>
          </w:divBdr>
        </w:div>
        <w:div w:id="1161002462">
          <w:marLeft w:val="0"/>
          <w:marRight w:val="0"/>
          <w:marTop w:val="0"/>
          <w:marBottom w:val="0"/>
          <w:divBdr>
            <w:top w:val="none" w:sz="0" w:space="0" w:color="auto"/>
            <w:left w:val="none" w:sz="0" w:space="0" w:color="auto"/>
            <w:bottom w:val="none" w:sz="0" w:space="0" w:color="auto"/>
            <w:right w:val="none" w:sz="0" w:space="0" w:color="auto"/>
          </w:divBdr>
        </w:div>
        <w:div w:id="1359817866">
          <w:marLeft w:val="0"/>
          <w:marRight w:val="0"/>
          <w:marTop w:val="0"/>
          <w:marBottom w:val="0"/>
          <w:divBdr>
            <w:top w:val="none" w:sz="0" w:space="0" w:color="auto"/>
            <w:left w:val="none" w:sz="0" w:space="0" w:color="auto"/>
            <w:bottom w:val="none" w:sz="0" w:space="0" w:color="auto"/>
            <w:right w:val="none" w:sz="0" w:space="0" w:color="auto"/>
          </w:divBdr>
        </w:div>
        <w:div w:id="1206259679">
          <w:marLeft w:val="0"/>
          <w:marRight w:val="0"/>
          <w:marTop w:val="0"/>
          <w:marBottom w:val="0"/>
          <w:divBdr>
            <w:top w:val="none" w:sz="0" w:space="0" w:color="auto"/>
            <w:left w:val="none" w:sz="0" w:space="0" w:color="auto"/>
            <w:bottom w:val="none" w:sz="0" w:space="0" w:color="auto"/>
            <w:right w:val="none" w:sz="0" w:space="0" w:color="auto"/>
          </w:divBdr>
        </w:div>
        <w:div w:id="1651132526">
          <w:marLeft w:val="0"/>
          <w:marRight w:val="0"/>
          <w:marTop w:val="0"/>
          <w:marBottom w:val="0"/>
          <w:divBdr>
            <w:top w:val="none" w:sz="0" w:space="0" w:color="auto"/>
            <w:left w:val="none" w:sz="0" w:space="0" w:color="auto"/>
            <w:bottom w:val="none" w:sz="0" w:space="0" w:color="auto"/>
            <w:right w:val="none" w:sz="0" w:space="0" w:color="auto"/>
          </w:divBdr>
        </w:div>
        <w:div w:id="1127893330">
          <w:marLeft w:val="0"/>
          <w:marRight w:val="0"/>
          <w:marTop w:val="0"/>
          <w:marBottom w:val="0"/>
          <w:divBdr>
            <w:top w:val="none" w:sz="0" w:space="0" w:color="auto"/>
            <w:left w:val="none" w:sz="0" w:space="0" w:color="auto"/>
            <w:bottom w:val="none" w:sz="0" w:space="0" w:color="auto"/>
            <w:right w:val="none" w:sz="0" w:space="0" w:color="auto"/>
          </w:divBdr>
        </w:div>
        <w:div w:id="1563516744">
          <w:marLeft w:val="0"/>
          <w:marRight w:val="0"/>
          <w:marTop w:val="0"/>
          <w:marBottom w:val="0"/>
          <w:divBdr>
            <w:top w:val="none" w:sz="0" w:space="0" w:color="auto"/>
            <w:left w:val="none" w:sz="0" w:space="0" w:color="auto"/>
            <w:bottom w:val="none" w:sz="0" w:space="0" w:color="auto"/>
            <w:right w:val="none" w:sz="0" w:space="0" w:color="auto"/>
          </w:divBdr>
        </w:div>
        <w:div w:id="29844637">
          <w:marLeft w:val="0"/>
          <w:marRight w:val="0"/>
          <w:marTop w:val="0"/>
          <w:marBottom w:val="0"/>
          <w:divBdr>
            <w:top w:val="none" w:sz="0" w:space="0" w:color="auto"/>
            <w:left w:val="none" w:sz="0" w:space="0" w:color="auto"/>
            <w:bottom w:val="none" w:sz="0" w:space="0" w:color="auto"/>
            <w:right w:val="none" w:sz="0" w:space="0" w:color="auto"/>
          </w:divBdr>
        </w:div>
      </w:divsChild>
    </w:div>
    <w:div w:id="299919702">
      <w:bodyDiv w:val="1"/>
      <w:marLeft w:val="0"/>
      <w:marRight w:val="0"/>
      <w:marTop w:val="0"/>
      <w:marBottom w:val="0"/>
      <w:divBdr>
        <w:top w:val="none" w:sz="0" w:space="0" w:color="auto"/>
        <w:left w:val="none" w:sz="0" w:space="0" w:color="auto"/>
        <w:bottom w:val="none" w:sz="0" w:space="0" w:color="auto"/>
        <w:right w:val="none" w:sz="0" w:space="0" w:color="auto"/>
      </w:divBdr>
      <w:divsChild>
        <w:div w:id="1309172146">
          <w:marLeft w:val="0"/>
          <w:marRight w:val="0"/>
          <w:marTop w:val="0"/>
          <w:marBottom w:val="0"/>
          <w:divBdr>
            <w:top w:val="none" w:sz="0" w:space="0" w:color="auto"/>
            <w:left w:val="none" w:sz="0" w:space="0" w:color="auto"/>
            <w:bottom w:val="none" w:sz="0" w:space="0" w:color="auto"/>
            <w:right w:val="none" w:sz="0" w:space="0" w:color="auto"/>
          </w:divBdr>
        </w:div>
      </w:divsChild>
    </w:div>
    <w:div w:id="349727236">
      <w:bodyDiv w:val="1"/>
      <w:marLeft w:val="0"/>
      <w:marRight w:val="0"/>
      <w:marTop w:val="0"/>
      <w:marBottom w:val="0"/>
      <w:divBdr>
        <w:top w:val="none" w:sz="0" w:space="0" w:color="auto"/>
        <w:left w:val="none" w:sz="0" w:space="0" w:color="auto"/>
        <w:bottom w:val="none" w:sz="0" w:space="0" w:color="auto"/>
        <w:right w:val="none" w:sz="0" w:space="0" w:color="auto"/>
      </w:divBdr>
      <w:divsChild>
        <w:div w:id="340939876">
          <w:marLeft w:val="0"/>
          <w:marRight w:val="0"/>
          <w:marTop w:val="0"/>
          <w:marBottom w:val="0"/>
          <w:divBdr>
            <w:top w:val="none" w:sz="0" w:space="0" w:color="auto"/>
            <w:left w:val="none" w:sz="0" w:space="0" w:color="auto"/>
            <w:bottom w:val="none" w:sz="0" w:space="0" w:color="auto"/>
            <w:right w:val="none" w:sz="0" w:space="0" w:color="auto"/>
          </w:divBdr>
        </w:div>
      </w:divsChild>
    </w:div>
    <w:div w:id="350961992">
      <w:bodyDiv w:val="1"/>
      <w:marLeft w:val="0"/>
      <w:marRight w:val="0"/>
      <w:marTop w:val="0"/>
      <w:marBottom w:val="0"/>
      <w:divBdr>
        <w:top w:val="none" w:sz="0" w:space="0" w:color="auto"/>
        <w:left w:val="none" w:sz="0" w:space="0" w:color="auto"/>
        <w:bottom w:val="none" w:sz="0" w:space="0" w:color="auto"/>
        <w:right w:val="none" w:sz="0" w:space="0" w:color="auto"/>
      </w:divBdr>
    </w:div>
    <w:div w:id="366611634">
      <w:bodyDiv w:val="1"/>
      <w:marLeft w:val="0"/>
      <w:marRight w:val="0"/>
      <w:marTop w:val="0"/>
      <w:marBottom w:val="0"/>
      <w:divBdr>
        <w:top w:val="none" w:sz="0" w:space="0" w:color="auto"/>
        <w:left w:val="none" w:sz="0" w:space="0" w:color="auto"/>
        <w:bottom w:val="none" w:sz="0" w:space="0" w:color="auto"/>
        <w:right w:val="none" w:sz="0" w:space="0" w:color="auto"/>
      </w:divBdr>
      <w:divsChild>
        <w:div w:id="129245984">
          <w:marLeft w:val="0"/>
          <w:marRight w:val="0"/>
          <w:marTop w:val="0"/>
          <w:marBottom w:val="0"/>
          <w:divBdr>
            <w:top w:val="none" w:sz="0" w:space="0" w:color="auto"/>
            <w:left w:val="none" w:sz="0" w:space="0" w:color="auto"/>
            <w:bottom w:val="none" w:sz="0" w:space="0" w:color="auto"/>
            <w:right w:val="none" w:sz="0" w:space="0" w:color="auto"/>
          </w:divBdr>
          <w:divsChild>
            <w:div w:id="25822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51063">
      <w:bodyDiv w:val="1"/>
      <w:marLeft w:val="0"/>
      <w:marRight w:val="0"/>
      <w:marTop w:val="0"/>
      <w:marBottom w:val="0"/>
      <w:divBdr>
        <w:top w:val="none" w:sz="0" w:space="0" w:color="auto"/>
        <w:left w:val="none" w:sz="0" w:space="0" w:color="auto"/>
        <w:bottom w:val="none" w:sz="0" w:space="0" w:color="auto"/>
        <w:right w:val="none" w:sz="0" w:space="0" w:color="auto"/>
      </w:divBdr>
      <w:divsChild>
        <w:div w:id="861044715">
          <w:marLeft w:val="0"/>
          <w:marRight w:val="0"/>
          <w:marTop w:val="0"/>
          <w:marBottom w:val="0"/>
          <w:divBdr>
            <w:top w:val="none" w:sz="0" w:space="0" w:color="auto"/>
            <w:left w:val="none" w:sz="0" w:space="0" w:color="auto"/>
            <w:bottom w:val="none" w:sz="0" w:space="0" w:color="auto"/>
            <w:right w:val="none" w:sz="0" w:space="0" w:color="auto"/>
          </w:divBdr>
        </w:div>
      </w:divsChild>
    </w:div>
    <w:div w:id="467206538">
      <w:bodyDiv w:val="1"/>
      <w:marLeft w:val="0"/>
      <w:marRight w:val="0"/>
      <w:marTop w:val="0"/>
      <w:marBottom w:val="0"/>
      <w:divBdr>
        <w:top w:val="none" w:sz="0" w:space="0" w:color="auto"/>
        <w:left w:val="none" w:sz="0" w:space="0" w:color="auto"/>
        <w:bottom w:val="none" w:sz="0" w:space="0" w:color="auto"/>
        <w:right w:val="none" w:sz="0" w:space="0" w:color="auto"/>
      </w:divBdr>
      <w:divsChild>
        <w:div w:id="1961838181">
          <w:marLeft w:val="0"/>
          <w:marRight w:val="0"/>
          <w:marTop w:val="0"/>
          <w:marBottom w:val="0"/>
          <w:divBdr>
            <w:top w:val="none" w:sz="0" w:space="0" w:color="auto"/>
            <w:left w:val="none" w:sz="0" w:space="0" w:color="auto"/>
            <w:bottom w:val="none" w:sz="0" w:space="0" w:color="auto"/>
            <w:right w:val="none" w:sz="0" w:space="0" w:color="auto"/>
          </w:divBdr>
          <w:divsChild>
            <w:div w:id="20807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47122">
      <w:bodyDiv w:val="1"/>
      <w:marLeft w:val="0"/>
      <w:marRight w:val="0"/>
      <w:marTop w:val="0"/>
      <w:marBottom w:val="0"/>
      <w:divBdr>
        <w:top w:val="none" w:sz="0" w:space="0" w:color="auto"/>
        <w:left w:val="none" w:sz="0" w:space="0" w:color="auto"/>
        <w:bottom w:val="none" w:sz="0" w:space="0" w:color="auto"/>
        <w:right w:val="none" w:sz="0" w:space="0" w:color="auto"/>
      </w:divBdr>
      <w:divsChild>
        <w:div w:id="1692074949">
          <w:marLeft w:val="0"/>
          <w:marRight w:val="0"/>
          <w:marTop w:val="0"/>
          <w:marBottom w:val="0"/>
          <w:divBdr>
            <w:top w:val="none" w:sz="0" w:space="0" w:color="auto"/>
            <w:left w:val="none" w:sz="0" w:space="0" w:color="auto"/>
            <w:bottom w:val="none" w:sz="0" w:space="0" w:color="auto"/>
            <w:right w:val="none" w:sz="0" w:space="0" w:color="auto"/>
          </w:divBdr>
        </w:div>
      </w:divsChild>
    </w:div>
    <w:div w:id="605845691">
      <w:bodyDiv w:val="1"/>
      <w:marLeft w:val="0"/>
      <w:marRight w:val="0"/>
      <w:marTop w:val="0"/>
      <w:marBottom w:val="0"/>
      <w:divBdr>
        <w:top w:val="none" w:sz="0" w:space="0" w:color="auto"/>
        <w:left w:val="none" w:sz="0" w:space="0" w:color="auto"/>
        <w:bottom w:val="none" w:sz="0" w:space="0" w:color="auto"/>
        <w:right w:val="none" w:sz="0" w:space="0" w:color="auto"/>
      </w:divBdr>
      <w:divsChild>
        <w:div w:id="1340884954">
          <w:marLeft w:val="0"/>
          <w:marRight w:val="0"/>
          <w:marTop w:val="0"/>
          <w:marBottom w:val="0"/>
          <w:divBdr>
            <w:top w:val="none" w:sz="0" w:space="0" w:color="auto"/>
            <w:left w:val="none" w:sz="0" w:space="0" w:color="auto"/>
            <w:bottom w:val="none" w:sz="0" w:space="0" w:color="auto"/>
            <w:right w:val="none" w:sz="0" w:space="0" w:color="auto"/>
          </w:divBdr>
        </w:div>
      </w:divsChild>
    </w:div>
    <w:div w:id="640842919">
      <w:bodyDiv w:val="1"/>
      <w:marLeft w:val="0"/>
      <w:marRight w:val="0"/>
      <w:marTop w:val="0"/>
      <w:marBottom w:val="0"/>
      <w:divBdr>
        <w:top w:val="none" w:sz="0" w:space="0" w:color="auto"/>
        <w:left w:val="none" w:sz="0" w:space="0" w:color="auto"/>
        <w:bottom w:val="none" w:sz="0" w:space="0" w:color="auto"/>
        <w:right w:val="none" w:sz="0" w:space="0" w:color="auto"/>
      </w:divBdr>
      <w:divsChild>
        <w:div w:id="1422071589">
          <w:marLeft w:val="0"/>
          <w:marRight w:val="0"/>
          <w:marTop w:val="0"/>
          <w:marBottom w:val="0"/>
          <w:divBdr>
            <w:top w:val="none" w:sz="0" w:space="0" w:color="auto"/>
            <w:left w:val="none" w:sz="0" w:space="0" w:color="auto"/>
            <w:bottom w:val="none" w:sz="0" w:space="0" w:color="auto"/>
            <w:right w:val="none" w:sz="0" w:space="0" w:color="auto"/>
          </w:divBdr>
        </w:div>
        <w:div w:id="1787460173">
          <w:marLeft w:val="0"/>
          <w:marRight w:val="0"/>
          <w:marTop w:val="0"/>
          <w:marBottom w:val="0"/>
          <w:divBdr>
            <w:top w:val="none" w:sz="0" w:space="0" w:color="auto"/>
            <w:left w:val="none" w:sz="0" w:space="0" w:color="auto"/>
            <w:bottom w:val="none" w:sz="0" w:space="0" w:color="auto"/>
            <w:right w:val="none" w:sz="0" w:space="0" w:color="auto"/>
          </w:divBdr>
        </w:div>
        <w:div w:id="2120028704">
          <w:marLeft w:val="0"/>
          <w:marRight w:val="0"/>
          <w:marTop w:val="0"/>
          <w:marBottom w:val="0"/>
          <w:divBdr>
            <w:top w:val="none" w:sz="0" w:space="0" w:color="auto"/>
            <w:left w:val="none" w:sz="0" w:space="0" w:color="auto"/>
            <w:bottom w:val="none" w:sz="0" w:space="0" w:color="auto"/>
            <w:right w:val="none" w:sz="0" w:space="0" w:color="auto"/>
          </w:divBdr>
        </w:div>
        <w:div w:id="1909995372">
          <w:marLeft w:val="0"/>
          <w:marRight w:val="0"/>
          <w:marTop w:val="0"/>
          <w:marBottom w:val="0"/>
          <w:divBdr>
            <w:top w:val="none" w:sz="0" w:space="0" w:color="auto"/>
            <w:left w:val="none" w:sz="0" w:space="0" w:color="auto"/>
            <w:bottom w:val="none" w:sz="0" w:space="0" w:color="auto"/>
            <w:right w:val="none" w:sz="0" w:space="0" w:color="auto"/>
          </w:divBdr>
        </w:div>
        <w:div w:id="1059479788">
          <w:marLeft w:val="0"/>
          <w:marRight w:val="0"/>
          <w:marTop w:val="0"/>
          <w:marBottom w:val="0"/>
          <w:divBdr>
            <w:top w:val="none" w:sz="0" w:space="0" w:color="auto"/>
            <w:left w:val="none" w:sz="0" w:space="0" w:color="auto"/>
            <w:bottom w:val="none" w:sz="0" w:space="0" w:color="auto"/>
            <w:right w:val="none" w:sz="0" w:space="0" w:color="auto"/>
          </w:divBdr>
        </w:div>
        <w:div w:id="1453476450">
          <w:marLeft w:val="0"/>
          <w:marRight w:val="0"/>
          <w:marTop w:val="0"/>
          <w:marBottom w:val="0"/>
          <w:divBdr>
            <w:top w:val="none" w:sz="0" w:space="0" w:color="auto"/>
            <w:left w:val="none" w:sz="0" w:space="0" w:color="auto"/>
            <w:bottom w:val="none" w:sz="0" w:space="0" w:color="auto"/>
            <w:right w:val="none" w:sz="0" w:space="0" w:color="auto"/>
          </w:divBdr>
        </w:div>
        <w:div w:id="1054814525">
          <w:marLeft w:val="0"/>
          <w:marRight w:val="0"/>
          <w:marTop w:val="0"/>
          <w:marBottom w:val="0"/>
          <w:divBdr>
            <w:top w:val="none" w:sz="0" w:space="0" w:color="auto"/>
            <w:left w:val="none" w:sz="0" w:space="0" w:color="auto"/>
            <w:bottom w:val="none" w:sz="0" w:space="0" w:color="auto"/>
            <w:right w:val="none" w:sz="0" w:space="0" w:color="auto"/>
          </w:divBdr>
        </w:div>
        <w:div w:id="1964997133">
          <w:marLeft w:val="0"/>
          <w:marRight w:val="0"/>
          <w:marTop w:val="0"/>
          <w:marBottom w:val="0"/>
          <w:divBdr>
            <w:top w:val="none" w:sz="0" w:space="0" w:color="auto"/>
            <w:left w:val="none" w:sz="0" w:space="0" w:color="auto"/>
            <w:bottom w:val="none" w:sz="0" w:space="0" w:color="auto"/>
            <w:right w:val="none" w:sz="0" w:space="0" w:color="auto"/>
          </w:divBdr>
        </w:div>
        <w:div w:id="2036956220">
          <w:marLeft w:val="0"/>
          <w:marRight w:val="0"/>
          <w:marTop w:val="0"/>
          <w:marBottom w:val="0"/>
          <w:divBdr>
            <w:top w:val="none" w:sz="0" w:space="0" w:color="auto"/>
            <w:left w:val="none" w:sz="0" w:space="0" w:color="auto"/>
            <w:bottom w:val="none" w:sz="0" w:space="0" w:color="auto"/>
            <w:right w:val="none" w:sz="0" w:space="0" w:color="auto"/>
          </w:divBdr>
        </w:div>
        <w:div w:id="1097359991">
          <w:marLeft w:val="0"/>
          <w:marRight w:val="0"/>
          <w:marTop w:val="0"/>
          <w:marBottom w:val="0"/>
          <w:divBdr>
            <w:top w:val="none" w:sz="0" w:space="0" w:color="auto"/>
            <w:left w:val="none" w:sz="0" w:space="0" w:color="auto"/>
            <w:bottom w:val="none" w:sz="0" w:space="0" w:color="auto"/>
            <w:right w:val="none" w:sz="0" w:space="0" w:color="auto"/>
          </w:divBdr>
        </w:div>
        <w:div w:id="129443461">
          <w:marLeft w:val="0"/>
          <w:marRight w:val="0"/>
          <w:marTop w:val="0"/>
          <w:marBottom w:val="0"/>
          <w:divBdr>
            <w:top w:val="none" w:sz="0" w:space="0" w:color="auto"/>
            <w:left w:val="none" w:sz="0" w:space="0" w:color="auto"/>
            <w:bottom w:val="none" w:sz="0" w:space="0" w:color="auto"/>
            <w:right w:val="none" w:sz="0" w:space="0" w:color="auto"/>
          </w:divBdr>
        </w:div>
        <w:div w:id="1348291370">
          <w:marLeft w:val="0"/>
          <w:marRight w:val="0"/>
          <w:marTop w:val="0"/>
          <w:marBottom w:val="0"/>
          <w:divBdr>
            <w:top w:val="none" w:sz="0" w:space="0" w:color="auto"/>
            <w:left w:val="none" w:sz="0" w:space="0" w:color="auto"/>
            <w:bottom w:val="none" w:sz="0" w:space="0" w:color="auto"/>
            <w:right w:val="none" w:sz="0" w:space="0" w:color="auto"/>
          </w:divBdr>
        </w:div>
      </w:divsChild>
    </w:div>
    <w:div w:id="675838862">
      <w:bodyDiv w:val="1"/>
      <w:marLeft w:val="0"/>
      <w:marRight w:val="0"/>
      <w:marTop w:val="0"/>
      <w:marBottom w:val="0"/>
      <w:divBdr>
        <w:top w:val="none" w:sz="0" w:space="0" w:color="auto"/>
        <w:left w:val="none" w:sz="0" w:space="0" w:color="auto"/>
        <w:bottom w:val="none" w:sz="0" w:space="0" w:color="auto"/>
        <w:right w:val="none" w:sz="0" w:space="0" w:color="auto"/>
      </w:divBdr>
      <w:divsChild>
        <w:div w:id="216014971">
          <w:marLeft w:val="0"/>
          <w:marRight w:val="0"/>
          <w:marTop w:val="0"/>
          <w:marBottom w:val="0"/>
          <w:divBdr>
            <w:top w:val="none" w:sz="0" w:space="0" w:color="auto"/>
            <w:left w:val="none" w:sz="0" w:space="0" w:color="auto"/>
            <w:bottom w:val="none" w:sz="0" w:space="0" w:color="auto"/>
            <w:right w:val="none" w:sz="0" w:space="0" w:color="auto"/>
          </w:divBdr>
        </w:div>
      </w:divsChild>
    </w:div>
    <w:div w:id="678234377">
      <w:bodyDiv w:val="1"/>
      <w:marLeft w:val="0"/>
      <w:marRight w:val="0"/>
      <w:marTop w:val="0"/>
      <w:marBottom w:val="0"/>
      <w:divBdr>
        <w:top w:val="none" w:sz="0" w:space="0" w:color="auto"/>
        <w:left w:val="none" w:sz="0" w:space="0" w:color="auto"/>
        <w:bottom w:val="none" w:sz="0" w:space="0" w:color="auto"/>
        <w:right w:val="none" w:sz="0" w:space="0" w:color="auto"/>
      </w:divBdr>
      <w:divsChild>
        <w:div w:id="1150558154">
          <w:marLeft w:val="0"/>
          <w:marRight w:val="0"/>
          <w:marTop w:val="0"/>
          <w:marBottom w:val="0"/>
          <w:divBdr>
            <w:top w:val="none" w:sz="0" w:space="0" w:color="auto"/>
            <w:left w:val="none" w:sz="0" w:space="0" w:color="auto"/>
            <w:bottom w:val="none" w:sz="0" w:space="0" w:color="auto"/>
            <w:right w:val="none" w:sz="0" w:space="0" w:color="auto"/>
          </w:divBdr>
          <w:divsChild>
            <w:div w:id="96681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89420">
      <w:bodyDiv w:val="1"/>
      <w:marLeft w:val="0"/>
      <w:marRight w:val="0"/>
      <w:marTop w:val="0"/>
      <w:marBottom w:val="0"/>
      <w:divBdr>
        <w:top w:val="none" w:sz="0" w:space="0" w:color="auto"/>
        <w:left w:val="none" w:sz="0" w:space="0" w:color="auto"/>
        <w:bottom w:val="none" w:sz="0" w:space="0" w:color="auto"/>
        <w:right w:val="none" w:sz="0" w:space="0" w:color="auto"/>
      </w:divBdr>
      <w:divsChild>
        <w:div w:id="69814261">
          <w:marLeft w:val="0"/>
          <w:marRight w:val="0"/>
          <w:marTop w:val="0"/>
          <w:marBottom w:val="0"/>
          <w:divBdr>
            <w:top w:val="none" w:sz="0" w:space="0" w:color="auto"/>
            <w:left w:val="none" w:sz="0" w:space="0" w:color="auto"/>
            <w:bottom w:val="none" w:sz="0" w:space="0" w:color="auto"/>
            <w:right w:val="none" w:sz="0" w:space="0" w:color="auto"/>
          </w:divBdr>
        </w:div>
      </w:divsChild>
    </w:div>
    <w:div w:id="690765676">
      <w:bodyDiv w:val="1"/>
      <w:marLeft w:val="0"/>
      <w:marRight w:val="0"/>
      <w:marTop w:val="0"/>
      <w:marBottom w:val="0"/>
      <w:divBdr>
        <w:top w:val="none" w:sz="0" w:space="0" w:color="auto"/>
        <w:left w:val="none" w:sz="0" w:space="0" w:color="auto"/>
        <w:bottom w:val="none" w:sz="0" w:space="0" w:color="auto"/>
        <w:right w:val="none" w:sz="0" w:space="0" w:color="auto"/>
      </w:divBdr>
      <w:divsChild>
        <w:div w:id="2124153101">
          <w:marLeft w:val="0"/>
          <w:marRight w:val="0"/>
          <w:marTop w:val="0"/>
          <w:marBottom w:val="0"/>
          <w:divBdr>
            <w:top w:val="none" w:sz="0" w:space="0" w:color="auto"/>
            <w:left w:val="none" w:sz="0" w:space="0" w:color="auto"/>
            <w:bottom w:val="none" w:sz="0" w:space="0" w:color="auto"/>
            <w:right w:val="none" w:sz="0" w:space="0" w:color="auto"/>
          </w:divBdr>
        </w:div>
        <w:div w:id="1794443656">
          <w:marLeft w:val="0"/>
          <w:marRight w:val="0"/>
          <w:marTop w:val="0"/>
          <w:marBottom w:val="0"/>
          <w:divBdr>
            <w:top w:val="none" w:sz="0" w:space="0" w:color="auto"/>
            <w:left w:val="none" w:sz="0" w:space="0" w:color="auto"/>
            <w:bottom w:val="none" w:sz="0" w:space="0" w:color="auto"/>
            <w:right w:val="none" w:sz="0" w:space="0" w:color="auto"/>
          </w:divBdr>
        </w:div>
        <w:div w:id="831214706">
          <w:marLeft w:val="0"/>
          <w:marRight w:val="0"/>
          <w:marTop w:val="0"/>
          <w:marBottom w:val="0"/>
          <w:divBdr>
            <w:top w:val="none" w:sz="0" w:space="0" w:color="auto"/>
            <w:left w:val="none" w:sz="0" w:space="0" w:color="auto"/>
            <w:bottom w:val="none" w:sz="0" w:space="0" w:color="auto"/>
            <w:right w:val="none" w:sz="0" w:space="0" w:color="auto"/>
          </w:divBdr>
        </w:div>
        <w:div w:id="1036275845">
          <w:marLeft w:val="0"/>
          <w:marRight w:val="0"/>
          <w:marTop w:val="0"/>
          <w:marBottom w:val="0"/>
          <w:divBdr>
            <w:top w:val="none" w:sz="0" w:space="0" w:color="auto"/>
            <w:left w:val="none" w:sz="0" w:space="0" w:color="auto"/>
            <w:bottom w:val="none" w:sz="0" w:space="0" w:color="auto"/>
            <w:right w:val="none" w:sz="0" w:space="0" w:color="auto"/>
          </w:divBdr>
        </w:div>
        <w:div w:id="252785131">
          <w:marLeft w:val="0"/>
          <w:marRight w:val="0"/>
          <w:marTop w:val="0"/>
          <w:marBottom w:val="0"/>
          <w:divBdr>
            <w:top w:val="none" w:sz="0" w:space="0" w:color="auto"/>
            <w:left w:val="none" w:sz="0" w:space="0" w:color="auto"/>
            <w:bottom w:val="none" w:sz="0" w:space="0" w:color="auto"/>
            <w:right w:val="none" w:sz="0" w:space="0" w:color="auto"/>
          </w:divBdr>
        </w:div>
        <w:div w:id="203251879">
          <w:marLeft w:val="0"/>
          <w:marRight w:val="0"/>
          <w:marTop w:val="0"/>
          <w:marBottom w:val="0"/>
          <w:divBdr>
            <w:top w:val="none" w:sz="0" w:space="0" w:color="auto"/>
            <w:left w:val="none" w:sz="0" w:space="0" w:color="auto"/>
            <w:bottom w:val="none" w:sz="0" w:space="0" w:color="auto"/>
            <w:right w:val="none" w:sz="0" w:space="0" w:color="auto"/>
          </w:divBdr>
        </w:div>
        <w:div w:id="472792069">
          <w:marLeft w:val="0"/>
          <w:marRight w:val="0"/>
          <w:marTop w:val="0"/>
          <w:marBottom w:val="0"/>
          <w:divBdr>
            <w:top w:val="none" w:sz="0" w:space="0" w:color="auto"/>
            <w:left w:val="none" w:sz="0" w:space="0" w:color="auto"/>
            <w:bottom w:val="none" w:sz="0" w:space="0" w:color="auto"/>
            <w:right w:val="none" w:sz="0" w:space="0" w:color="auto"/>
          </w:divBdr>
        </w:div>
        <w:div w:id="645086798">
          <w:marLeft w:val="0"/>
          <w:marRight w:val="0"/>
          <w:marTop w:val="0"/>
          <w:marBottom w:val="0"/>
          <w:divBdr>
            <w:top w:val="none" w:sz="0" w:space="0" w:color="auto"/>
            <w:left w:val="none" w:sz="0" w:space="0" w:color="auto"/>
            <w:bottom w:val="none" w:sz="0" w:space="0" w:color="auto"/>
            <w:right w:val="none" w:sz="0" w:space="0" w:color="auto"/>
          </w:divBdr>
        </w:div>
        <w:div w:id="1299843906">
          <w:marLeft w:val="0"/>
          <w:marRight w:val="0"/>
          <w:marTop w:val="0"/>
          <w:marBottom w:val="0"/>
          <w:divBdr>
            <w:top w:val="none" w:sz="0" w:space="0" w:color="auto"/>
            <w:left w:val="none" w:sz="0" w:space="0" w:color="auto"/>
            <w:bottom w:val="none" w:sz="0" w:space="0" w:color="auto"/>
            <w:right w:val="none" w:sz="0" w:space="0" w:color="auto"/>
          </w:divBdr>
        </w:div>
        <w:div w:id="1937203492">
          <w:marLeft w:val="0"/>
          <w:marRight w:val="0"/>
          <w:marTop w:val="0"/>
          <w:marBottom w:val="0"/>
          <w:divBdr>
            <w:top w:val="none" w:sz="0" w:space="0" w:color="auto"/>
            <w:left w:val="none" w:sz="0" w:space="0" w:color="auto"/>
            <w:bottom w:val="none" w:sz="0" w:space="0" w:color="auto"/>
            <w:right w:val="none" w:sz="0" w:space="0" w:color="auto"/>
          </w:divBdr>
        </w:div>
        <w:div w:id="1071192548">
          <w:marLeft w:val="0"/>
          <w:marRight w:val="0"/>
          <w:marTop w:val="0"/>
          <w:marBottom w:val="0"/>
          <w:divBdr>
            <w:top w:val="none" w:sz="0" w:space="0" w:color="auto"/>
            <w:left w:val="none" w:sz="0" w:space="0" w:color="auto"/>
            <w:bottom w:val="none" w:sz="0" w:space="0" w:color="auto"/>
            <w:right w:val="none" w:sz="0" w:space="0" w:color="auto"/>
          </w:divBdr>
        </w:div>
        <w:div w:id="1064529402">
          <w:marLeft w:val="0"/>
          <w:marRight w:val="0"/>
          <w:marTop w:val="0"/>
          <w:marBottom w:val="0"/>
          <w:divBdr>
            <w:top w:val="none" w:sz="0" w:space="0" w:color="auto"/>
            <w:left w:val="none" w:sz="0" w:space="0" w:color="auto"/>
            <w:bottom w:val="none" w:sz="0" w:space="0" w:color="auto"/>
            <w:right w:val="none" w:sz="0" w:space="0" w:color="auto"/>
          </w:divBdr>
        </w:div>
      </w:divsChild>
    </w:div>
    <w:div w:id="743528618">
      <w:bodyDiv w:val="1"/>
      <w:marLeft w:val="0"/>
      <w:marRight w:val="0"/>
      <w:marTop w:val="0"/>
      <w:marBottom w:val="0"/>
      <w:divBdr>
        <w:top w:val="none" w:sz="0" w:space="0" w:color="auto"/>
        <w:left w:val="none" w:sz="0" w:space="0" w:color="auto"/>
        <w:bottom w:val="none" w:sz="0" w:space="0" w:color="auto"/>
        <w:right w:val="none" w:sz="0" w:space="0" w:color="auto"/>
      </w:divBdr>
    </w:div>
    <w:div w:id="776099285">
      <w:bodyDiv w:val="1"/>
      <w:marLeft w:val="0"/>
      <w:marRight w:val="0"/>
      <w:marTop w:val="0"/>
      <w:marBottom w:val="0"/>
      <w:divBdr>
        <w:top w:val="none" w:sz="0" w:space="0" w:color="auto"/>
        <w:left w:val="none" w:sz="0" w:space="0" w:color="auto"/>
        <w:bottom w:val="none" w:sz="0" w:space="0" w:color="auto"/>
        <w:right w:val="none" w:sz="0" w:space="0" w:color="auto"/>
      </w:divBdr>
      <w:divsChild>
        <w:div w:id="1637833521">
          <w:marLeft w:val="0"/>
          <w:marRight w:val="0"/>
          <w:marTop w:val="0"/>
          <w:marBottom w:val="0"/>
          <w:divBdr>
            <w:top w:val="none" w:sz="0" w:space="0" w:color="auto"/>
            <w:left w:val="none" w:sz="0" w:space="0" w:color="auto"/>
            <w:bottom w:val="none" w:sz="0" w:space="0" w:color="auto"/>
            <w:right w:val="none" w:sz="0" w:space="0" w:color="auto"/>
          </w:divBdr>
        </w:div>
        <w:div w:id="305162968">
          <w:marLeft w:val="0"/>
          <w:marRight w:val="0"/>
          <w:marTop w:val="0"/>
          <w:marBottom w:val="0"/>
          <w:divBdr>
            <w:top w:val="none" w:sz="0" w:space="0" w:color="auto"/>
            <w:left w:val="none" w:sz="0" w:space="0" w:color="auto"/>
            <w:bottom w:val="none" w:sz="0" w:space="0" w:color="auto"/>
            <w:right w:val="none" w:sz="0" w:space="0" w:color="auto"/>
          </w:divBdr>
        </w:div>
        <w:div w:id="220602138">
          <w:marLeft w:val="0"/>
          <w:marRight w:val="0"/>
          <w:marTop w:val="0"/>
          <w:marBottom w:val="0"/>
          <w:divBdr>
            <w:top w:val="none" w:sz="0" w:space="0" w:color="auto"/>
            <w:left w:val="none" w:sz="0" w:space="0" w:color="auto"/>
            <w:bottom w:val="none" w:sz="0" w:space="0" w:color="auto"/>
            <w:right w:val="none" w:sz="0" w:space="0" w:color="auto"/>
          </w:divBdr>
        </w:div>
        <w:div w:id="930159131">
          <w:marLeft w:val="0"/>
          <w:marRight w:val="0"/>
          <w:marTop w:val="0"/>
          <w:marBottom w:val="0"/>
          <w:divBdr>
            <w:top w:val="none" w:sz="0" w:space="0" w:color="auto"/>
            <w:left w:val="none" w:sz="0" w:space="0" w:color="auto"/>
            <w:bottom w:val="none" w:sz="0" w:space="0" w:color="auto"/>
            <w:right w:val="none" w:sz="0" w:space="0" w:color="auto"/>
          </w:divBdr>
        </w:div>
        <w:div w:id="2058969447">
          <w:marLeft w:val="0"/>
          <w:marRight w:val="0"/>
          <w:marTop w:val="0"/>
          <w:marBottom w:val="0"/>
          <w:divBdr>
            <w:top w:val="none" w:sz="0" w:space="0" w:color="auto"/>
            <w:left w:val="none" w:sz="0" w:space="0" w:color="auto"/>
            <w:bottom w:val="none" w:sz="0" w:space="0" w:color="auto"/>
            <w:right w:val="none" w:sz="0" w:space="0" w:color="auto"/>
          </w:divBdr>
        </w:div>
        <w:div w:id="1122335318">
          <w:marLeft w:val="0"/>
          <w:marRight w:val="0"/>
          <w:marTop w:val="0"/>
          <w:marBottom w:val="0"/>
          <w:divBdr>
            <w:top w:val="none" w:sz="0" w:space="0" w:color="auto"/>
            <w:left w:val="none" w:sz="0" w:space="0" w:color="auto"/>
            <w:bottom w:val="none" w:sz="0" w:space="0" w:color="auto"/>
            <w:right w:val="none" w:sz="0" w:space="0" w:color="auto"/>
          </w:divBdr>
        </w:div>
        <w:div w:id="1571815923">
          <w:marLeft w:val="0"/>
          <w:marRight w:val="0"/>
          <w:marTop w:val="0"/>
          <w:marBottom w:val="0"/>
          <w:divBdr>
            <w:top w:val="none" w:sz="0" w:space="0" w:color="auto"/>
            <w:left w:val="none" w:sz="0" w:space="0" w:color="auto"/>
            <w:bottom w:val="none" w:sz="0" w:space="0" w:color="auto"/>
            <w:right w:val="none" w:sz="0" w:space="0" w:color="auto"/>
          </w:divBdr>
        </w:div>
        <w:div w:id="1416396355">
          <w:marLeft w:val="0"/>
          <w:marRight w:val="0"/>
          <w:marTop w:val="0"/>
          <w:marBottom w:val="0"/>
          <w:divBdr>
            <w:top w:val="none" w:sz="0" w:space="0" w:color="auto"/>
            <w:left w:val="none" w:sz="0" w:space="0" w:color="auto"/>
            <w:bottom w:val="none" w:sz="0" w:space="0" w:color="auto"/>
            <w:right w:val="none" w:sz="0" w:space="0" w:color="auto"/>
          </w:divBdr>
        </w:div>
        <w:div w:id="2041473940">
          <w:marLeft w:val="0"/>
          <w:marRight w:val="0"/>
          <w:marTop w:val="0"/>
          <w:marBottom w:val="0"/>
          <w:divBdr>
            <w:top w:val="none" w:sz="0" w:space="0" w:color="auto"/>
            <w:left w:val="none" w:sz="0" w:space="0" w:color="auto"/>
            <w:bottom w:val="none" w:sz="0" w:space="0" w:color="auto"/>
            <w:right w:val="none" w:sz="0" w:space="0" w:color="auto"/>
          </w:divBdr>
        </w:div>
        <w:div w:id="937444788">
          <w:marLeft w:val="0"/>
          <w:marRight w:val="0"/>
          <w:marTop w:val="0"/>
          <w:marBottom w:val="0"/>
          <w:divBdr>
            <w:top w:val="none" w:sz="0" w:space="0" w:color="auto"/>
            <w:left w:val="none" w:sz="0" w:space="0" w:color="auto"/>
            <w:bottom w:val="none" w:sz="0" w:space="0" w:color="auto"/>
            <w:right w:val="none" w:sz="0" w:space="0" w:color="auto"/>
          </w:divBdr>
        </w:div>
        <w:div w:id="907572534">
          <w:marLeft w:val="0"/>
          <w:marRight w:val="0"/>
          <w:marTop w:val="0"/>
          <w:marBottom w:val="0"/>
          <w:divBdr>
            <w:top w:val="none" w:sz="0" w:space="0" w:color="auto"/>
            <w:left w:val="none" w:sz="0" w:space="0" w:color="auto"/>
            <w:bottom w:val="none" w:sz="0" w:space="0" w:color="auto"/>
            <w:right w:val="none" w:sz="0" w:space="0" w:color="auto"/>
          </w:divBdr>
        </w:div>
        <w:div w:id="850948799">
          <w:marLeft w:val="0"/>
          <w:marRight w:val="0"/>
          <w:marTop w:val="0"/>
          <w:marBottom w:val="0"/>
          <w:divBdr>
            <w:top w:val="none" w:sz="0" w:space="0" w:color="auto"/>
            <w:left w:val="none" w:sz="0" w:space="0" w:color="auto"/>
            <w:bottom w:val="none" w:sz="0" w:space="0" w:color="auto"/>
            <w:right w:val="none" w:sz="0" w:space="0" w:color="auto"/>
          </w:divBdr>
        </w:div>
        <w:div w:id="899095933">
          <w:marLeft w:val="0"/>
          <w:marRight w:val="0"/>
          <w:marTop w:val="0"/>
          <w:marBottom w:val="0"/>
          <w:divBdr>
            <w:top w:val="none" w:sz="0" w:space="0" w:color="auto"/>
            <w:left w:val="none" w:sz="0" w:space="0" w:color="auto"/>
            <w:bottom w:val="none" w:sz="0" w:space="0" w:color="auto"/>
            <w:right w:val="none" w:sz="0" w:space="0" w:color="auto"/>
          </w:divBdr>
        </w:div>
        <w:div w:id="1232887378">
          <w:marLeft w:val="0"/>
          <w:marRight w:val="0"/>
          <w:marTop w:val="0"/>
          <w:marBottom w:val="0"/>
          <w:divBdr>
            <w:top w:val="none" w:sz="0" w:space="0" w:color="auto"/>
            <w:left w:val="none" w:sz="0" w:space="0" w:color="auto"/>
            <w:bottom w:val="none" w:sz="0" w:space="0" w:color="auto"/>
            <w:right w:val="none" w:sz="0" w:space="0" w:color="auto"/>
          </w:divBdr>
        </w:div>
        <w:div w:id="74322830">
          <w:marLeft w:val="0"/>
          <w:marRight w:val="0"/>
          <w:marTop w:val="0"/>
          <w:marBottom w:val="0"/>
          <w:divBdr>
            <w:top w:val="none" w:sz="0" w:space="0" w:color="auto"/>
            <w:left w:val="none" w:sz="0" w:space="0" w:color="auto"/>
            <w:bottom w:val="none" w:sz="0" w:space="0" w:color="auto"/>
            <w:right w:val="none" w:sz="0" w:space="0" w:color="auto"/>
          </w:divBdr>
        </w:div>
        <w:div w:id="1210805098">
          <w:marLeft w:val="0"/>
          <w:marRight w:val="0"/>
          <w:marTop w:val="0"/>
          <w:marBottom w:val="0"/>
          <w:divBdr>
            <w:top w:val="none" w:sz="0" w:space="0" w:color="auto"/>
            <w:left w:val="none" w:sz="0" w:space="0" w:color="auto"/>
            <w:bottom w:val="none" w:sz="0" w:space="0" w:color="auto"/>
            <w:right w:val="none" w:sz="0" w:space="0" w:color="auto"/>
          </w:divBdr>
        </w:div>
        <w:div w:id="1713190087">
          <w:marLeft w:val="0"/>
          <w:marRight w:val="0"/>
          <w:marTop w:val="0"/>
          <w:marBottom w:val="0"/>
          <w:divBdr>
            <w:top w:val="none" w:sz="0" w:space="0" w:color="auto"/>
            <w:left w:val="none" w:sz="0" w:space="0" w:color="auto"/>
            <w:bottom w:val="none" w:sz="0" w:space="0" w:color="auto"/>
            <w:right w:val="none" w:sz="0" w:space="0" w:color="auto"/>
          </w:divBdr>
        </w:div>
        <w:div w:id="1622154820">
          <w:marLeft w:val="0"/>
          <w:marRight w:val="0"/>
          <w:marTop w:val="0"/>
          <w:marBottom w:val="0"/>
          <w:divBdr>
            <w:top w:val="none" w:sz="0" w:space="0" w:color="auto"/>
            <w:left w:val="none" w:sz="0" w:space="0" w:color="auto"/>
            <w:bottom w:val="none" w:sz="0" w:space="0" w:color="auto"/>
            <w:right w:val="none" w:sz="0" w:space="0" w:color="auto"/>
          </w:divBdr>
        </w:div>
        <w:div w:id="513880349">
          <w:marLeft w:val="0"/>
          <w:marRight w:val="0"/>
          <w:marTop w:val="0"/>
          <w:marBottom w:val="0"/>
          <w:divBdr>
            <w:top w:val="none" w:sz="0" w:space="0" w:color="auto"/>
            <w:left w:val="none" w:sz="0" w:space="0" w:color="auto"/>
            <w:bottom w:val="none" w:sz="0" w:space="0" w:color="auto"/>
            <w:right w:val="none" w:sz="0" w:space="0" w:color="auto"/>
          </w:divBdr>
        </w:div>
        <w:div w:id="929239485">
          <w:marLeft w:val="0"/>
          <w:marRight w:val="0"/>
          <w:marTop w:val="0"/>
          <w:marBottom w:val="0"/>
          <w:divBdr>
            <w:top w:val="none" w:sz="0" w:space="0" w:color="auto"/>
            <w:left w:val="none" w:sz="0" w:space="0" w:color="auto"/>
            <w:bottom w:val="none" w:sz="0" w:space="0" w:color="auto"/>
            <w:right w:val="none" w:sz="0" w:space="0" w:color="auto"/>
          </w:divBdr>
        </w:div>
        <w:div w:id="293484262">
          <w:marLeft w:val="0"/>
          <w:marRight w:val="0"/>
          <w:marTop w:val="0"/>
          <w:marBottom w:val="0"/>
          <w:divBdr>
            <w:top w:val="none" w:sz="0" w:space="0" w:color="auto"/>
            <w:left w:val="none" w:sz="0" w:space="0" w:color="auto"/>
            <w:bottom w:val="none" w:sz="0" w:space="0" w:color="auto"/>
            <w:right w:val="none" w:sz="0" w:space="0" w:color="auto"/>
          </w:divBdr>
        </w:div>
        <w:div w:id="975379655">
          <w:marLeft w:val="0"/>
          <w:marRight w:val="0"/>
          <w:marTop w:val="0"/>
          <w:marBottom w:val="0"/>
          <w:divBdr>
            <w:top w:val="none" w:sz="0" w:space="0" w:color="auto"/>
            <w:left w:val="none" w:sz="0" w:space="0" w:color="auto"/>
            <w:bottom w:val="none" w:sz="0" w:space="0" w:color="auto"/>
            <w:right w:val="none" w:sz="0" w:space="0" w:color="auto"/>
          </w:divBdr>
        </w:div>
        <w:div w:id="170461093">
          <w:marLeft w:val="0"/>
          <w:marRight w:val="0"/>
          <w:marTop w:val="0"/>
          <w:marBottom w:val="0"/>
          <w:divBdr>
            <w:top w:val="none" w:sz="0" w:space="0" w:color="auto"/>
            <w:left w:val="none" w:sz="0" w:space="0" w:color="auto"/>
            <w:bottom w:val="none" w:sz="0" w:space="0" w:color="auto"/>
            <w:right w:val="none" w:sz="0" w:space="0" w:color="auto"/>
          </w:divBdr>
        </w:div>
        <w:div w:id="1118524884">
          <w:marLeft w:val="0"/>
          <w:marRight w:val="0"/>
          <w:marTop w:val="0"/>
          <w:marBottom w:val="0"/>
          <w:divBdr>
            <w:top w:val="none" w:sz="0" w:space="0" w:color="auto"/>
            <w:left w:val="none" w:sz="0" w:space="0" w:color="auto"/>
            <w:bottom w:val="none" w:sz="0" w:space="0" w:color="auto"/>
            <w:right w:val="none" w:sz="0" w:space="0" w:color="auto"/>
          </w:divBdr>
        </w:div>
        <w:div w:id="1294599573">
          <w:marLeft w:val="0"/>
          <w:marRight w:val="0"/>
          <w:marTop w:val="0"/>
          <w:marBottom w:val="0"/>
          <w:divBdr>
            <w:top w:val="none" w:sz="0" w:space="0" w:color="auto"/>
            <w:left w:val="none" w:sz="0" w:space="0" w:color="auto"/>
            <w:bottom w:val="none" w:sz="0" w:space="0" w:color="auto"/>
            <w:right w:val="none" w:sz="0" w:space="0" w:color="auto"/>
          </w:divBdr>
        </w:div>
        <w:div w:id="663893791">
          <w:marLeft w:val="0"/>
          <w:marRight w:val="0"/>
          <w:marTop w:val="0"/>
          <w:marBottom w:val="0"/>
          <w:divBdr>
            <w:top w:val="none" w:sz="0" w:space="0" w:color="auto"/>
            <w:left w:val="none" w:sz="0" w:space="0" w:color="auto"/>
            <w:bottom w:val="none" w:sz="0" w:space="0" w:color="auto"/>
            <w:right w:val="none" w:sz="0" w:space="0" w:color="auto"/>
          </w:divBdr>
        </w:div>
        <w:div w:id="1179781090">
          <w:marLeft w:val="0"/>
          <w:marRight w:val="0"/>
          <w:marTop w:val="0"/>
          <w:marBottom w:val="0"/>
          <w:divBdr>
            <w:top w:val="none" w:sz="0" w:space="0" w:color="auto"/>
            <w:left w:val="none" w:sz="0" w:space="0" w:color="auto"/>
            <w:bottom w:val="none" w:sz="0" w:space="0" w:color="auto"/>
            <w:right w:val="none" w:sz="0" w:space="0" w:color="auto"/>
          </w:divBdr>
        </w:div>
        <w:div w:id="2054035799">
          <w:marLeft w:val="0"/>
          <w:marRight w:val="0"/>
          <w:marTop w:val="0"/>
          <w:marBottom w:val="0"/>
          <w:divBdr>
            <w:top w:val="none" w:sz="0" w:space="0" w:color="auto"/>
            <w:left w:val="none" w:sz="0" w:space="0" w:color="auto"/>
            <w:bottom w:val="none" w:sz="0" w:space="0" w:color="auto"/>
            <w:right w:val="none" w:sz="0" w:space="0" w:color="auto"/>
          </w:divBdr>
        </w:div>
        <w:div w:id="687947101">
          <w:marLeft w:val="0"/>
          <w:marRight w:val="0"/>
          <w:marTop w:val="0"/>
          <w:marBottom w:val="0"/>
          <w:divBdr>
            <w:top w:val="none" w:sz="0" w:space="0" w:color="auto"/>
            <w:left w:val="none" w:sz="0" w:space="0" w:color="auto"/>
            <w:bottom w:val="none" w:sz="0" w:space="0" w:color="auto"/>
            <w:right w:val="none" w:sz="0" w:space="0" w:color="auto"/>
          </w:divBdr>
        </w:div>
        <w:div w:id="1029456065">
          <w:marLeft w:val="0"/>
          <w:marRight w:val="0"/>
          <w:marTop w:val="0"/>
          <w:marBottom w:val="0"/>
          <w:divBdr>
            <w:top w:val="none" w:sz="0" w:space="0" w:color="auto"/>
            <w:left w:val="none" w:sz="0" w:space="0" w:color="auto"/>
            <w:bottom w:val="none" w:sz="0" w:space="0" w:color="auto"/>
            <w:right w:val="none" w:sz="0" w:space="0" w:color="auto"/>
          </w:divBdr>
        </w:div>
        <w:div w:id="1083916826">
          <w:marLeft w:val="0"/>
          <w:marRight w:val="0"/>
          <w:marTop w:val="0"/>
          <w:marBottom w:val="0"/>
          <w:divBdr>
            <w:top w:val="none" w:sz="0" w:space="0" w:color="auto"/>
            <w:left w:val="none" w:sz="0" w:space="0" w:color="auto"/>
            <w:bottom w:val="none" w:sz="0" w:space="0" w:color="auto"/>
            <w:right w:val="none" w:sz="0" w:space="0" w:color="auto"/>
          </w:divBdr>
        </w:div>
        <w:div w:id="1923831460">
          <w:marLeft w:val="0"/>
          <w:marRight w:val="0"/>
          <w:marTop w:val="0"/>
          <w:marBottom w:val="0"/>
          <w:divBdr>
            <w:top w:val="none" w:sz="0" w:space="0" w:color="auto"/>
            <w:left w:val="none" w:sz="0" w:space="0" w:color="auto"/>
            <w:bottom w:val="none" w:sz="0" w:space="0" w:color="auto"/>
            <w:right w:val="none" w:sz="0" w:space="0" w:color="auto"/>
          </w:divBdr>
        </w:div>
        <w:div w:id="2003778409">
          <w:marLeft w:val="0"/>
          <w:marRight w:val="0"/>
          <w:marTop w:val="0"/>
          <w:marBottom w:val="0"/>
          <w:divBdr>
            <w:top w:val="none" w:sz="0" w:space="0" w:color="auto"/>
            <w:left w:val="none" w:sz="0" w:space="0" w:color="auto"/>
            <w:bottom w:val="none" w:sz="0" w:space="0" w:color="auto"/>
            <w:right w:val="none" w:sz="0" w:space="0" w:color="auto"/>
          </w:divBdr>
        </w:div>
        <w:div w:id="1173686080">
          <w:marLeft w:val="0"/>
          <w:marRight w:val="0"/>
          <w:marTop w:val="0"/>
          <w:marBottom w:val="0"/>
          <w:divBdr>
            <w:top w:val="none" w:sz="0" w:space="0" w:color="auto"/>
            <w:left w:val="none" w:sz="0" w:space="0" w:color="auto"/>
            <w:bottom w:val="none" w:sz="0" w:space="0" w:color="auto"/>
            <w:right w:val="none" w:sz="0" w:space="0" w:color="auto"/>
          </w:divBdr>
        </w:div>
        <w:div w:id="558782639">
          <w:marLeft w:val="0"/>
          <w:marRight w:val="0"/>
          <w:marTop w:val="0"/>
          <w:marBottom w:val="0"/>
          <w:divBdr>
            <w:top w:val="none" w:sz="0" w:space="0" w:color="auto"/>
            <w:left w:val="none" w:sz="0" w:space="0" w:color="auto"/>
            <w:bottom w:val="none" w:sz="0" w:space="0" w:color="auto"/>
            <w:right w:val="none" w:sz="0" w:space="0" w:color="auto"/>
          </w:divBdr>
        </w:div>
        <w:div w:id="1181318008">
          <w:marLeft w:val="0"/>
          <w:marRight w:val="0"/>
          <w:marTop w:val="0"/>
          <w:marBottom w:val="0"/>
          <w:divBdr>
            <w:top w:val="none" w:sz="0" w:space="0" w:color="auto"/>
            <w:left w:val="none" w:sz="0" w:space="0" w:color="auto"/>
            <w:bottom w:val="none" w:sz="0" w:space="0" w:color="auto"/>
            <w:right w:val="none" w:sz="0" w:space="0" w:color="auto"/>
          </w:divBdr>
        </w:div>
        <w:div w:id="1637878711">
          <w:marLeft w:val="0"/>
          <w:marRight w:val="0"/>
          <w:marTop w:val="0"/>
          <w:marBottom w:val="0"/>
          <w:divBdr>
            <w:top w:val="none" w:sz="0" w:space="0" w:color="auto"/>
            <w:left w:val="none" w:sz="0" w:space="0" w:color="auto"/>
            <w:bottom w:val="none" w:sz="0" w:space="0" w:color="auto"/>
            <w:right w:val="none" w:sz="0" w:space="0" w:color="auto"/>
          </w:divBdr>
        </w:div>
        <w:div w:id="90245277">
          <w:marLeft w:val="0"/>
          <w:marRight w:val="0"/>
          <w:marTop w:val="0"/>
          <w:marBottom w:val="0"/>
          <w:divBdr>
            <w:top w:val="none" w:sz="0" w:space="0" w:color="auto"/>
            <w:left w:val="none" w:sz="0" w:space="0" w:color="auto"/>
            <w:bottom w:val="none" w:sz="0" w:space="0" w:color="auto"/>
            <w:right w:val="none" w:sz="0" w:space="0" w:color="auto"/>
          </w:divBdr>
        </w:div>
        <w:div w:id="1857815578">
          <w:marLeft w:val="0"/>
          <w:marRight w:val="0"/>
          <w:marTop w:val="0"/>
          <w:marBottom w:val="0"/>
          <w:divBdr>
            <w:top w:val="none" w:sz="0" w:space="0" w:color="auto"/>
            <w:left w:val="none" w:sz="0" w:space="0" w:color="auto"/>
            <w:bottom w:val="none" w:sz="0" w:space="0" w:color="auto"/>
            <w:right w:val="none" w:sz="0" w:space="0" w:color="auto"/>
          </w:divBdr>
        </w:div>
        <w:div w:id="1937588763">
          <w:marLeft w:val="0"/>
          <w:marRight w:val="0"/>
          <w:marTop w:val="0"/>
          <w:marBottom w:val="0"/>
          <w:divBdr>
            <w:top w:val="none" w:sz="0" w:space="0" w:color="auto"/>
            <w:left w:val="none" w:sz="0" w:space="0" w:color="auto"/>
            <w:bottom w:val="none" w:sz="0" w:space="0" w:color="auto"/>
            <w:right w:val="none" w:sz="0" w:space="0" w:color="auto"/>
          </w:divBdr>
        </w:div>
        <w:div w:id="564797633">
          <w:marLeft w:val="0"/>
          <w:marRight w:val="0"/>
          <w:marTop w:val="0"/>
          <w:marBottom w:val="0"/>
          <w:divBdr>
            <w:top w:val="none" w:sz="0" w:space="0" w:color="auto"/>
            <w:left w:val="none" w:sz="0" w:space="0" w:color="auto"/>
            <w:bottom w:val="none" w:sz="0" w:space="0" w:color="auto"/>
            <w:right w:val="none" w:sz="0" w:space="0" w:color="auto"/>
          </w:divBdr>
        </w:div>
        <w:div w:id="583337284">
          <w:marLeft w:val="0"/>
          <w:marRight w:val="0"/>
          <w:marTop w:val="0"/>
          <w:marBottom w:val="0"/>
          <w:divBdr>
            <w:top w:val="none" w:sz="0" w:space="0" w:color="auto"/>
            <w:left w:val="none" w:sz="0" w:space="0" w:color="auto"/>
            <w:bottom w:val="none" w:sz="0" w:space="0" w:color="auto"/>
            <w:right w:val="none" w:sz="0" w:space="0" w:color="auto"/>
          </w:divBdr>
        </w:div>
        <w:div w:id="2068995539">
          <w:marLeft w:val="0"/>
          <w:marRight w:val="0"/>
          <w:marTop w:val="0"/>
          <w:marBottom w:val="0"/>
          <w:divBdr>
            <w:top w:val="none" w:sz="0" w:space="0" w:color="auto"/>
            <w:left w:val="none" w:sz="0" w:space="0" w:color="auto"/>
            <w:bottom w:val="none" w:sz="0" w:space="0" w:color="auto"/>
            <w:right w:val="none" w:sz="0" w:space="0" w:color="auto"/>
          </w:divBdr>
        </w:div>
        <w:div w:id="95640560">
          <w:marLeft w:val="0"/>
          <w:marRight w:val="0"/>
          <w:marTop w:val="0"/>
          <w:marBottom w:val="0"/>
          <w:divBdr>
            <w:top w:val="none" w:sz="0" w:space="0" w:color="auto"/>
            <w:left w:val="none" w:sz="0" w:space="0" w:color="auto"/>
            <w:bottom w:val="none" w:sz="0" w:space="0" w:color="auto"/>
            <w:right w:val="none" w:sz="0" w:space="0" w:color="auto"/>
          </w:divBdr>
        </w:div>
        <w:div w:id="542181803">
          <w:marLeft w:val="0"/>
          <w:marRight w:val="0"/>
          <w:marTop w:val="0"/>
          <w:marBottom w:val="0"/>
          <w:divBdr>
            <w:top w:val="none" w:sz="0" w:space="0" w:color="auto"/>
            <w:left w:val="none" w:sz="0" w:space="0" w:color="auto"/>
            <w:bottom w:val="none" w:sz="0" w:space="0" w:color="auto"/>
            <w:right w:val="none" w:sz="0" w:space="0" w:color="auto"/>
          </w:divBdr>
        </w:div>
        <w:div w:id="1670598874">
          <w:marLeft w:val="0"/>
          <w:marRight w:val="0"/>
          <w:marTop w:val="0"/>
          <w:marBottom w:val="0"/>
          <w:divBdr>
            <w:top w:val="none" w:sz="0" w:space="0" w:color="auto"/>
            <w:left w:val="none" w:sz="0" w:space="0" w:color="auto"/>
            <w:bottom w:val="none" w:sz="0" w:space="0" w:color="auto"/>
            <w:right w:val="none" w:sz="0" w:space="0" w:color="auto"/>
          </w:divBdr>
        </w:div>
        <w:div w:id="1531988822">
          <w:marLeft w:val="0"/>
          <w:marRight w:val="0"/>
          <w:marTop w:val="0"/>
          <w:marBottom w:val="0"/>
          <w:divBdr>
            <w:top w:val="none" w:sz="0" w:space="0" w:color="auto"/>
            <w:left w:val="none" w:sz="0" w:space="0" w:color="auto"/>
            <w:bottom w:val="none" w:sz="0" w:space="0" w:color="auto"/>
            <w:right w:val="none" w:sz="0" w:space="0" w:color="auto"/>
          </w:divBdr>
        </w:div>
        <w:div w:id="1103762852">
          <w:marLeft w:val="0"/>
          <w:marRight w:val="0"/>
          <w:marTop w:val="0"/>
          <w:marBottom w:val="0"/>
          <w:divBdr>
            <w:top w:val="none" w:sz="0" w:space="0" w:color="auto"/>
            <w:left w:val="none" w:sz="0" w:space="0" w:color="auto"/>
            <w:bottom w:val="none" w:sz="0" w:space="0" w:color="auto"/>
            <w:right w:val="none" w:sz="0" w:space="0" w:color="auto"/>
          </w:divBdr>
        </w:div>
        <w:div w:id="951860499">
          <w:marLeft w:val="0"/>
          <w:marRight w:val="0"/>
          <w:marTop w:val="0"/>
          <w:marBottom w:val="0"/>
          <w:divBdr>
            <w:top w:val="none" w:sz="0" w:space="0" w:color="auto"/>
            <w:left w:val="none" w:sz="0" w:space="0" w:color="auto"/>
            <w:bottom w:val="none" w:sz="0" w:space="0" w:color="auto"/>
            <w:right w:val="none" w:sz="0" w:space="0" w:color="auto"/>
          </w:divBdr>
        </w:div>
        <w:div w:id="218053714">
          <w:marLeft w:val="0"/>
          <w:marRight w:val="0"/>
          <w:marTop w:val="0"/>
          <w:marBottom w:val="0"/>
          <w:divBdr>
            <w:top w:val="none" w:sz="0" w:space="0" w:color="auto"/>
            <w:left w:val="none" w:sz="0" w:space="0" w:color="auto"/>
            <w:bottom w:val="none" w:sz="0" w:space="0" w:color="auto"/>
            <w:right w:val="none" w:sz="0" w:space="0" w:color="auto"/>
          </w:divBdr>
        </w:div>
        <w:div w:id="591134879">
          <w:marLeft w:val="0"/>
          <w:marRight w:val="0"/>
          <w:marTop w:val="0"/>
          <w:marBottom w:val="0"/>
          <w:divBdr>
            <w:top w:val="none" w:sz="0" w:space="0" w:color="auto"/>
            <w:left w:val="none" w:sz="0" w:space="0" w:color="auto"/>
            <w:bottom w:val="none" w:sz="0" w:space="0" w:color="auto"/>
            <w:right w:val="none" w:sz="0" w:space="0" w:color="auto"/>
          </w:divBdr>
        </w:div>
        <w:div w:id="1736932375">
          <w:marLeft w:val="0"/>
          <w:marRight w:val="0"/>
          <w:marTop w:val="0"/>
          <w:marBottom w:val="0"/>
          <w:divBdr>
            <w:top w:val="none" w:sz="0" w:space="0" w:color="auto"/>
            <w:left w:val="none" w:sz="0" w:space="0" w:color="auto"/>
            <w:bottom w:val="none" w:sz="0" w:space="0" w:color="auto"/>
            <w:right w:val="none" w:sz="0" w:space="0" w:color="auto"/>
          </w:divBdr>
        </w:div>
        <w:div w:id="709233915">
          <w:marLeft w:val="0"/>
          <w:marRight w:val="0"/>
          <w:marTop w:val="0"/>
          <w:marBottom w:val="0"/>
          <w:divBdr>
            <w:top w:val="none" w:sz="0" w:space="0" w:color="auto"/>
            <w:left w:val="none" w:sz="0" w:space="0" w:color="auto"/>
            <w:bottom w:val="none" w:sz="0" w:space="0" w:color="auto"/>
            <w:right w:val="none" w:sz="0" w:space="0" w:color="auto"/>
          </w:divBdr>
        </w:div>
        <w:div w:id="94059907">
          <w:marLeft w:val="0"/>
          <w:marRight w:val="0"/>
          <w:marTop w:val="0"/>
          <w:marBottom w:val="0"/>
          <w:divBdr>
            <w:top w:val="none" w:sz="0" w:space="0" w:color="auto"/>
            <w:left w:val="none" w:sz="0" w:space="0" w:color="auto"/>
            <w:bottom w:val="none" w:sz="0" w:space="0" w:color="auto"/>
            <w:right w:val="none" w:sz="0" w:space="0" w:color="auto"/>
          </w:divBdr>
        </w:div>
        <w:div w:id="1736510711">
          <w:marLeft w:val="0"/>
          <w:marRight w:val="0"/>
          <w:marTop w:val="0"/>
          <w:marBottom w:val="0"/>
          <w:divBdr>
            <w:top w:val="none" w:sz="0" w:space="0" w:color="auto"/>
            <w:left w:val="none" w:sz="0" w:space="0" w:color="auto"/>
            <w:bottom w:val="none" w:sz="0" w:space="0" w:color="auto"/>
            <w:right w:val="none" w:sz="0" w:space="0" w:color="auto"/>
          </w:divBdr>
        </w:div>
        <w:div w:id="1697148263">
          <w:marLeft w:val="0"/>
          <w:marRight w:val="0"/>
          <w:marTop w:val="0"/>
          <w:marBottom w:val="0"/>
          <w:divBdr>
            <w:top w:val="none" w:sz="0" w:space="0" w:color="auto"/>
            <w:left w:val="none" w:sz="0" w:space="0" w:color="auto"/>
            <w:bottom w:val="none" w:sz="0" w:space="0" w:color="auto"/>
            <w:right w:val="none" w:sz="0" w:space="0" w:color="auto"/>
          </w:divBdr>
        </w:div>
      </w:divsChild>
    </w:div>
    <w:div w:id="815872825">
      <w:bodyDiv w:val="1"/>
      <w:marLeft w:val="0"/>
      <w:marRight w:val="0"/>
      <w:marTop w:val="0"/>
      <w:marBottom w:val="0"/>
      <w:divBdr>
        <w:top w:val="none" w:sz="0" w:space="0" w:color="auto"/>
        <w:left w:val="none" w:sz="0" w:space="0" w:color="auto"/>
        <w:bottom w:val="none" w:sz="0" w:space="0" w:color="auto"/>
        <w:right w:val="none" w:sz="0" w:space="0" w:color="auto"/>
      </w:divBdr>
      <w:divsChild>
        <w:div w:id="468086726">
          <w:marLeft w:val="0"/>
          <w:marRight w:val="0"/>
          <w:marTop w:val="0"/>
          <w:marBottom w:val="0"/>
          <w:divBdr>
            <w:top w:val="none" w:sz="0" w:space="0" w:color="auto"/>
            <w:left w:val="none" w:sz="0" w:space="0" w:color="auto"/>
            <w:bottom w:val="none" w:sz="0" w:space="0" w:color="auto"/>
            <w:right w:val="none" w:sz="0" w:space="0" w:color="auto"/>
          </w:divBdr>
        </w:div>
      </w:divsChild>
    </w:div>
    <w:div w:id="1028796453">
      <w:bodyDiv w:val="1"/>
      <w:marLeft w:val="0"/>
      <w:marRight w:val="0"/>
      <w:marTop w:val="0"/>
      <w:marBottom w:val="0"/>
      <w:divBdr>
        <w:top w:val="none" w:sz="0" w:space="0" w:color="auto"/>
        <w:left w:val="none" w:sz="0" w:space="0" w:color="auto"/>
        <w:bottom w:val="none" w:sz="0" w:space="0" w:color="auto"/>
        <w:right w:val="none" w:sz="0" w:space="0" w:color="auto"/>
      </w:divBdr>
      <w:divsChild>
        <w:div w:id="912281847">
          <w:marLeft w:val="0"/>
          <w:marRight w:val="0"/>
          <w:marTop w:val="0"/>
          <w:marBottom w:val="0"/>
          <w:divBdr>
            <w:top w:val="none" w:sz="0" w:space="0" w:color="auto"/>
            <w:left w:val="none" w:sz="0" w:space="0" w:color="auto"/>
            <w:bottom w:val="none" w:sz="0" w:space="0" w:color="auto"/>
            <w:right w:val="none" w:sz="0" w:space="0" w:color="auto"/>
          </w:divBdr>
          <w:divsChild>
            <w:div w:id="157293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6645">
      <w:bodyDiv w:val="1"/>
      <w:marLeft w:val="0"/>
      <w:marRight w:val="0"/>
      <w:marTop w:val="0"/>
      <w:marBottom w:val="0"/>
      <w:divBdr>
        <w:top w:val="none" w:sz="0" w:space="0" w:color="auto"/>
        <w:left w:val="none" w:sz="0" w:space="0" w:color="auto"/>
        <w:bottom w:val="none" w:sz="0" w:space="0" w:color="auto"/>
        <w:right w:val="none" w:sz="0" w:space="0" w:color="auto"/>
      </w:divBdr>
      <w:divsChild>
        <w:div w:id="1607538715">
          <w:marLeft w:val="0"/>
          <w:marRight w:val="0"/>
          <w:marTop w:val="0"/>
          <w:marBottom w:val="0"/>
          <w:divBdr>
            <w:top w:val="none" w:sz="0" w:space="0" w:color="auto"/>
            <w:left w:val="none" w:sz="0" w:space="0" w:color="auto"/>
            <w:bottom w:val="none" w:sz="0" w:space="0" w:color="auto"/>
            <w:right w:val="none" w:sz="0" w:space="0" w:color="auto"/>
          </w:divBdr>
        </w:div>
      </w:divsChild>
    </w:div>
    <w:div w:id="1114179706">
      <w:bodyDiv w:val="1"/>
      <w:marLeft w:val="0"/>
      <w:marRight w:val="0"/>
      <w:marTop w:val="0"/>
      <w:marBottom w:val="0"/>
      <w:divBdr>
        <w:top w:val="none" w:sz="0" w:space="0" w:color="auto"/>
        <w:left w:val="none" w:sz="0" w:space="0" w:color="auto"/>
        <w:bottom w:val="none" w:sz="0" w:space="0" w:color="auto"/>
        <w:right w:val="none" w:sz="0" w:space="0" w:color="auto"/>
      </w:divBdr>
      <w:divsChild>
        <w:div w:id="684093193">
          <w:marLeft w:val="0"/>
          <w:marRight w:val="0"/>
          <w:marTop w:val="0"/>
          <w:marBottom w:val="0"/>
          <w:divBdr>
            <w:top w:val="none" w:sz="0" w:space="0" w:color="auto"/>
            <w:left w:val="none" w:sz="0" w:space="0" w:color="auto"/>
            <w:bottom w:val="none" w:sz="0" w:space="0" w:color="auto"/>
            <w:right w:val="none" w:sz="0" w:space="0" w:color="auto"/>
          </w:divBdr>
        </w:div>
      </w:divsChild>
    </w:div>
    <w:div w:id="1329945734">
      <w:bodyDiv w:val="1"/>
      <w:marLeft w:val="0"/>
      <w:marRight w:val="0"/>
      <w:marTop w:val="0"/>
      <w:marBottom w:val="0"/>
      <w:divBdr>
        <w:top w:val="none" w:sz="0" w:space="0" w:color="auto"/>
        <w:left w:val="none" w:sz="0" w:space="0" w:color="auto"/>
        <w:bottom w:val="none" w:sz="0" w:space="0" w:color="auto"/>
        <w:right w:val="none" w:sz="0" w:space="0" w:color="auto"/>
      </w:divBdr>
      <w:divsChild>
        <w:div w:id="899827369">
          <w:marLeft w:val="0"/>
          <w:marRight w:val="0"/>
          <w:marTop w:val="0"/>
          <w:marBottom w:val="0"/>
          <w:divBdr>
            <w:top w:val="none" w:sz="0" w:space="0" w:color="auto"/>
            <w:left w:val="none" w:sz="0" w:space="0" w:color="auto"/>
            <w:bottom w:val="none" w:sz="0" w:space="0" w:color="auto"/>
            <w:right w:val="none" w:sz="0" w:space="0" w:color="auto"/>
          </w:divBdr>
        </w:div>
      </w:divsChild>
    </w:div>
    <w:div w:id="1340158215">
      <w:bodyDiv w:val="1"/>
      <w:marLeft w:val="0"/>
      <w:marRight w:val="0"/>
      <w:marTop w:val="0"/>
      <w:marBottom w:val="0"/>
      <w:divBdr>
        <w:top w:val="none" w:sz="0" w:space="0" w:color="auto"/>
        <w:left w:val="none" w:sz="0" w:space="0" w:color="auto"/>
        <w:bottom w:val="none" w:sz="0" w:space="0" w:color="auto"/>
        <w:right w:val="none" w:sz="0" w:space="0" w:color="auto"/>
      </w:divBdr>
      <w:divsChild>
        <w:div w:id="1913268649">
          <w:marLeft w:val="0"/>
          <w:marRight w:val="0"/>
          <w:marTop w:val="0"/>
          <w:marBottom w:val="0"/>
          <w:divBdr>
            <w:top w:val="none" w:sz="0" w:space="0" w:color="auto"/>
            <w:left w:val="none" w:sz="0" w:space="0" w:color="auto"/>
            <w:bottom w:val="none" w:sz="0" w:space="0" w:color="auto"/>
            <w:right w:val="none" w:sz="0" w:space="0" w:color="auto"/>
          </w:divBdr>
        </w:div>
      </w:divsChild>
    </w:div>
    <w:div w:id="1475292383">
      <w:bodyDiv w:val="1"/>
      <w:marLeft w:val="0"/>
      <w:marRight w:val="0"/>
      <w:marTop w:val="0"/>
      <w:marBottom w:val="0"/>
      <w:divBdr>
        <w:top w:val="none" w:sz="0" w:space="0" w:color="auto"/>
        <w:left w:val="none" w:sz="0" w:space="0" w:color="auto"/>
        <w:bottom w:val="none" w:sz="0" w:space="0" w:color="auto"/>
        <w:right w:val="none" w:sz="0" w:space="0" w:color="auto"/>
      </w:divBdr>
      <w:divsChild>
        <w:div w:id="506094408">
          <w:marLeft w:val="0"/>
          <w:marRight w:val="0"/>
          <w:marTop w:val="0"/>
          <w:marBottom w:val="0"/>
          <w:divBdr>
            <w:top w:val="none" w:sz="0" w:space="0" w:color="auto"/>
            <w:left w:val="none" w:sz="0" w:space="0" w:color="auto"/>
            <w:bottom w:val="none" w:sz="0" w:space="0" w:color="auto"/>
            <w:right w:val="none" w:sz="0" w:space="0" w:color="auto"/>
          </w:divBdr>
        </w:div>
        <w:div w:id="1704592857">
          <w:marLeft w:val="0"/>
          <w:marRight w:val="0"/>
          <w:marTop w:val="0"/>
          <w:marBottom w:val="0"/>
          <w:divBdr>
            <w:top w:val="none" w:sz="0" w:space="0" w:color="auto"/>
            <w:left w:val="none" w:sz="0" w:space="0" w:color="auto"/>
            <w:bottom w:val="none" w:sz="0" w:space="0" w:color="auto"/>
            <w:right w:val="none" w:sz="0" w:space="0" w:color="auto"/>
          </w:divBdr>
        </w:div>
        <w:div w:id="1502039395">
          <w:marLeft w:val="0"/>
          <w:marRight w:val="0"/>
          <w:marTop w:val="0"/>
          <w:marBottom w:val="0"/>
          <w:divBdr>
            <w:top w:val="none" w:sz="0" w:space="0" w:color="auto"/>
            <w:left w:val="none" w:sz="0" w:space="0" w:color="auto"/>
            <w:bottom w:val="none" w:sz="0" w:space="0" w:color="auto"/>
            <w:right w:val="none" w:sz="0" w:space="0" w:color="auto"/>
          </w:divBdr>
        </w:div>
        <w:div w:id="1808232115">
          <w:marLeft w:val="0"/>
          <w:marRight w:val="0"/>
          <w:marTop w:val="0"/>
          <w:marBottom w:val="0"/>
          <w:divBdr>
            <w:top w:val="none" w:sz="0" w:space="0" w:color="auto"/>
            <w:left w:val="none" w:sz="0" w:space="0" w:color="auto"/>
            <w:bottom w:val="none" w:sz="0" w:space="0" w:color="auto"/>
            <w:right w:val="none" w:sz="0" w:space="0" w:color="auto"/>
          </w:divBdr>
        </w:div>
        <w:div w:id="2092962597">
          <w:marLeft w:val="0"/>
          <w:marRight w:val="0"/>
          <w:marTop w:val="0"/>
          <w:marBottom w:val="0"/>
          <w:divBdr>
            <w:top w:val="none" w:sz="0" w:space="0" w:color="auto"/>
            <w:left w:val="none" w:sz="0" w:space="0" w:color="auto"/>
            <w:bottom w:val="none" w:sz="0" w:space="0" w:color="auto"/>
            <w:right w:val="none" w:sz="0" w:space="0" w:color="auto"/>
          </w:divBdr>
        </w:div>
        <w:div w:id="227419355">
          <w:marLeft w:val="0"/>
          <w:marRight w:val="0"/>
          <w:marTop w:val="0"/>
          <w:marBottom w:val="0"/>
          <w:divBdr>
            <w:top w:val="none" w:sz="0" w:space="0" w:color="auto"/>
            <w:left w:val="none" w:sz="0" w:space="0" w:color="auto"/>
            <w:bottom w:val="none" w:sz="0" w:space="0" w:color="auto"/>
            <w:right w:val="none" w:sz="0" w:space="0" w:color="auto"/>
          </w:divBdr>
        </w:div>
        <w:div w:id="63140958">
          <w:marLeft w:val="0"/>
          <w:marRight w:val="0"/>
          <w:marTop w:val="0"/>
          <w:marBottom w:val="0"/>
          <w:divBdr>
            <w:top w:val="none" w:sz="0" w:space="0" w:color="auto"/>
            <w:left w:val="none" w:sz="0" w:space="0" w:color="auto"/>
            <w:bottom w:val="none" w:sz="0" w:space="0" w:color="auto"/>
            <w:right w:val="none" w:sz="0" w:space="0" w:color="auto"/>
          </w:divBdr>
        </w:div>
        <w:div w:id="1788620301">
          <w:marLeft w:val="0"/>
          <w:marRight w:val="0"/>
          <w:marTop w:val="0"/>
          <w:marBottom w:val="0"/>
          <w:divBdr>
            <w:top w:val="none" w:sz="0" w:space="0" w:color="auto"/>
            <w:left w:val="none" w:sz="0" w:space="0" w:color="auto"/>
            <w:bottom w:val="none" w:sz="0" w:space="0" w:color="auto"/>
            <w:right w:val="none" w:sz="0" w:space="0" w:color="auto"/>
          </w:divBdr>
        </w:div>
        <w:div w:id="1303383303">
          <w:marLeft w:val="0"/>
          <w:marRight w:val="0"/>
          <w:marTop w:val="0"/>
          <w:marBottom w:val="0"/>
          <w:divBdr>
            <w:top w:val="none" w:sz="0" w:space="0" w:color="auto"/>
            <w:left w:val="none" w:sz="0" w:space="0" w:color="auto"/>
            <w:bottom w:val="none" w:sz="0" w:space="0" w:color="auto"/>
            <w:right w:val="none" w:sz="0" w:space="0" w:color="auto"/>
          </w:divBdr>
        </w:div>
        <w:div w:id="1643192977">
          <w:marLeft w:val="0"/>
          <w:marRight w:val="0"/>
          <w:marTop w:val="0"/>
          <w:marBottom w:val="0"/>
          <w:divBdr>
            <w:top w:val="none" w:sz="0" w:space="0" w:color="auto"/>
            <w:left w:val="none" w:sz="0" w:space="0" w:color="auto"/>
            <w:bottom w:val="none" w:sz="0" w:space="0" w:color="auto"/>
            <w:right w:val="none" w:sz="0" w:space="0" w:color="auto"/>
          </w:divBdr>
        </w:div>
        <w:div w:id="798452033">
          <w:marLeft w:val="0"/>
          <w:marRight w:val="0"/>
          <w:marTop w:val="0"/>
          <w:marBottom w:val="0"/>
          <w:divBdr>
            <w:top w:val="none" w:sz="0" w:space="0" w:color="auto"/>
            <w:left w:val="none" w:sz="0" w:space="0" w:color="auto"/>
            <w:bottom w:val="none" w:sz="0" w:space="0" w:color="auto"/>
            <w:right w:val="none" w:sz="0" w:space="0" w:color="auto"/>
          </w:divBdr>
        </w:div>
        <w:div w:id="258296990">
          <w:marLeft w:val="0"/>
          <w:marRight w:val="0"/>
          <w:marTop w:val="0"/>
          <w:marBottom w:val="0"/>
          <w:divBdr>
            <w:top w:val="none" w:sz="0" w:space="0" w:color="auto"/>
            <w:left w:val="none" w:sz="0" w:space="0" w:color="auto"/>
            <w:bottom w:val="none" w:sz="0" w:space="0" w:color="auto"/>
            <w:right w:val="none" w:sz="0" w:space="0" w:color="auto"/>
          </w:divBdr>
        </w:div>
        <w:div w:id="1968972990">
          <w:marLeft w:val="0"/>
          <w:marRight w:val="0"/>
          <w:marTop w:val="0"/>
          <w:marBottom w:val="0"/>
          <w:divBdr>
            <w:top w:val="none" w:sz="0" w:space="0" w:color="auto"/>
            <w:left w:val="none" w:sz="0" w:space="0" w:color="auto"/>
            <w:bottom w:val="none" w:sz="0" w:space="0" w:color="auto"/>
            <w:right w:val="none" w:sz="0" w:space="0" w:color="auto"/>
          </w:divBdr>
        </w:div>
        <w:div w:id="709379731">
          <w:marLeft w:val="0"/>
          <w:marRight w:val="0"/>
          <w:marTop w:val="0"/>
          <w:marBottom w:val="0"/>
          <w:divBdr>
            <w:top w:val="none" w:sz="0" w:space="0" w:color="auto"/>
            <w:left w:val="none" w:sz="0" w:space="0" w:color="auto"/>
            <w:bottom w:val="none" w:sz="0" w:space="0" w:color="auto"/>
            <w:right w:val="none" w:sz="0" w:space="0" w:color="auto"/>
          </w:divBdr>
        </w:div>
        <w:div w:id="124353335">
          <w:marLeft w:val="0"/>
          <w:marRight w:val="0"/>
          <w:marTop w:val="0"/>
          <w:marBottom w:val="0"/>
          <w:divBdr>
            <w:top w:val="none" w:sz="0" w:space="0" w:color="auto"/>
            <w:left w:val="none" w:sz="0" w:space="0" w:color="auto"/>
            <w:bottom w:val="none" w:sz="0" w:space="0" w:color="auto"/>
            <w:right w:val="none" w:sz="0" w:space="0" w:color="auto"/>
          </w:divBdr>
        </w:div>
        <w:div w:id="563564406">
          <w:marLeft w:val="0"/>
          <w:marRight w:val="0"/>
          <w:marTop w:val="0"/>
          <w:marBottom w:val="0"/>
          <w:divBdr>
            <w:top w:val="none" w:sz="0" w:space="0" w:color="auto"/>
            <w:left w:val="none" w:sz="0" w:space="0" w:color="auto"/>
            <w:bottom w:val="none" w:sz="0" w:space="0" w:color="auto"/>
            <w:right w:val="none" w:sz="0" w:space="0" w:color="auto"/>
          </w:divBdr>
        </w:div>
        <w:div w:id="1877616479">
          <w:marLeft w:val="0"/>
          <w:marRight w:val="0"/>
          <w:marTop w:val="0"/>
          <w:marBottom w:val="0"/>
          <w:divBdr>
            <w:top w:val="none" w:sz="0" w:space="0" w:color="auto"/>
            <w:left w:val="none" w:sz="0" w:space="0" w:color="auto"/>
            <w:bottom w:val="none" w:sz="0" w:space="0" w:color="auto"/>
            <w:right w:val="none" w:sz="0" w:space="0" w:color="auto"/>
          </w:divBdr>
        </w:div>
        <w:div w:id="51083134">
          <w:marLeft w:val="0"/>
          <w:marRight w:val="0"/>
          <w:marTop w:val="0"/>
          <w:marBottom w:val="0"/>
          <w:divBdr>
            <w:top w:val="none" w:sz="0" w:space="0" w:color="auto"/>
            <w:left w:val="none" w:sz="0" w:space="0" w:color="auto"/>
            <w:bottom w:val="none" w:sz="0" w:space="0" w:color="auto"/>
            <w:right w:val="none" w:sz="0" w:space="0" w:color="auto"/>
          </w:divBdr>
        </w:div>
        <w:div w:id="1516116409">
          <w:marLeft w:val="0"/>
          <w:marRight w:val="0"/>
          <w:marTop w:val="0"/>
          <w:marBottom w:val="0"/>
          <w:divBdr>
            <w:top w:val="none" w:sz="0" w:space="0" w:color="auto"/>
            <w:left w:val="none" w:sz="0" w:space="0" w:color="auto"/>
            <w:bottom w:val="none" w:sz="0" w:space="0" w:color="auto"/>
            <w:right w:val="none" w:sz="0" w:space="0" w:color="auto"/>
          </w:divBdr>
        </w:div>
        <w:div w:id="1780755838">
          <w:marLeft w:val="0"/>
          <w:marRight w:val="0"/>
          <w:marTop w:val="0"/>
          <w:marBottom w:val="0"/>
          <w:divBdr>
            <w:top w:val="none" w:sz="0" w:space="0" w:color="auto"/>
            <w:left w:val="none" w:sz="0" w:space="0" w:color="auto"/>
            <w:bottom w:val="none" w:sz="0" w:space="0" w:color="auto"/>
            <w:right w:val="none" w:sz="0" w:space="0" w:color="auto"/>
          </w:divBdr>
        </w:div>
        <w:div w:id="1576210542">
          <w:marLeft w:val="0"/>
          <w:marRight w:val="0"/>
          <w:marTop w:val="0"/>
          <w:marBottom w:val="0"/>
          <w:divBdr>
            <w:top w:val="none" w:sz="0" w:space="0" w:color="auto"/>
            <w:left w:val="none" w:sz="0" w:space="0" w:color="auto"/>
            <w:bottom w:val="none" w:sz="0" w:space="0" w:color="auto"/>
            <w:right w:val="none" w:sz="0" w:space="0" w:color="auto"/>
          </w:divBdr>
        </w:div>
        <w:div w:id="1691948820">
          <w:marLeft w:val="0"/>
          <w:marRight w:val="0"/>
          <w:marTop w:val="0"/>
          <w:marBottom w:val="0"/>
          <w:divBdr>
            <w:top w:val="none" w:sz="0" w:space="0" w:color="auto"/>
            <w:left w:val="none" w:sz="0" w:space="0" w:color="auto"/>
            <w:bottom w:val="none" w:sz="0" w:space="0" w:color="auto"/>
            <w:right w:val="none" w:sz="0" w:space="0" w:color="auto"/>
          </w:divBdr>
        </w:div>
        <w:div w:id="1553686116">
          <w:marLeft w:val="0"/>
          <w:marRight w:val="0"/>
          <w:marTop w:val="0"/>
          <w:marBottom w:val="0"/>
          <w:divBdr>
            <w:top w:val="none" w:sz="0" w:space="0" w:color="auto"/>
            <w:left w:val="none" w:sz="0" w:space="0" w:color="auto"/>
            <w:bottom w:val="none" w:sz="0" w:space="0" w:color="auto"/>
            <w:right w:val="none" w:sz="0" w:space="0" w:color="auto"/>
          </w:divBdr>
        </w:div>
        <w:div w:id="919102477">
          <w:marLeft w:val="0"/>
          <w:marRight w:val="0"/>
          <w:marTop w:val="0"/>
          <w:marBottom w:val="0"/>
          <w:divBdr>
            <w:top w:val="none" w:sz="0" w:space="0" w:color="auto"/>
            <w:left w:val="none" w:sz="0" w:space="0" w:color="auto"/>
            <w:bottom w:val="none" w:sz="0" w:space="0" w:color="auto"/>
            <w:right w:val="none" w:sz="0" w:space="0" w:color="auto"/>
          </w:divBdr>
        </w:div>
        <w:div w:id="1755472031">
          <w:marLeft w:val="0"/>
          <w:marRight w:val="0"/>
          <w:marTop w:val="0"/>
          <w:marBottom w:val="0"/>
          <w:divBdr>
            <w:top w:val="none" w:sz="0" w:space="0" w:color="auto"/>
            <w:left w:val="none" w:sz="0" w:space="0" w:color="auto"/>
            <w:bottom w:val="none" w:sz="0" w:space="0" w:color="auto"/>
            <w:right w:val="none" w:sz="0" w:space="0" w:color="auto"/>
          </w:divBdr>
        </w:div>
        <w:div w:id="1758670781">
          <w:marLeft w:val="0"/>
          <w:marRight w:val="0"/>
          <w:marTop w:val="0"/>
          <w:marBottom w:val="0"/>
          <w:divBdr>
            <w:top w:val="none" w:sz="0" w:space="0" w:color="auto"/>
            <w:left w:val="none" w:sz="0" w:space="0" w:color="auto"/>
            <w:bottom w:val="none" w:sz="0" w:space="0" w:color="auto"/>
            <w:right w:val="none" w:sz="0" w:space="0" w:color="auto"/>
          </w:divBdr>
        </w:div>
        <w:div w:id="181747105">
          <w:marLeft w:val="0"/>
          <w:marRight w:val="0"/>
          <w:marTop w:val="0"/>
          <w:marBottom w:val="0"/>
          <w:divBdr>
            <w:top w:val="none" w:sz="0" w:space="0" w:color="auto"/>
            <w:left w:val="none" w:sz="0" w:space="0" w:color="auto"/>
            <w:bottom w:val="none" w:sz="0" w:space="0" w:color="auto"/>
            <w:right w:val="none" w:sz="0" w:space="0" w:color="auto"/>
          </w:divBdr>
        </w:div>
        <w:div w:id="1995722505">
          <w:marLeft w:val="0"/>
          <w:marRight w:val="0"/>
          <w:marTop w:val="0"/>
          <w:marBottom w:val="0"/>
          <w:divBdr>
            <w:top w:val="none" w:sz="0" w:space="0" w:color="auto"/>
            <w:left w:val="none" w:sz="0" w:space="0" w:color="auto"/>
            <w:bottom w:val="none" w:sz="0" w:space="0" w:color="auto"/>
            <w:right w:val="none" w:sz="0" w:space="0" w:color="auto"/>
          </w:divBdr>
        </w:div>
        <w:div w:id="515582149">
          <w:marLeft w:val="0"/>
          <w:marRight w:val="0"/>
          <w:marTop w:val="0"/>
          <w:marBottom w:val="0"/>
          <w:divBdr>
            <w:top w:val="none" w:sz="0" w:space="0" w:color="auto"/>
            <w:left w:val="none" w:sz="0" w:space="0" w:color="auto"/>
            <w:bottom w:val="none" w:sz="0" w:space="0" w:color="auto"/>
            <w:right w:val="none" w:sz="0" w:space="0" w:color="auto"/>
          </w:divBdr>
        </w:div>
        <w:div w:id="556937374">
          <w:marLeft w:val="0"/>
          <w:marRight w:val="0"/>
          <w:marTop w:val="0"/>
          <w:marBottom w:val="0"/>
          <w:divBdr>
            <w:top w:val="none" w:sz="0" w:space="0" w:color="auto"/>
            <w:left w:val="none" w:sz="0" w:space="0" w:color="auto"/>
            <w:bottom w:val="none" w:sz="0" w:space="0" w:color="auto"/>
            <w:right w:val="none" w:sz="0" w:space="0" w:color="auto"/>
          </w:divBdr>
        </w:div>
        <w:div w:id="828710900">
          <w:marLeft w:val="0"/>
          <w:marRight w:val="0"/>
          <w:marTop w:val="0"/>
          <w:marBottom w:val="0"/>
          <w:divBdr>
            <w:top w:val="none" w:sz="0" w:space="0" w:color="auto"/>
            <w:left w:val="none" w:sz="0" w:space="0" w:color="auto"/>
            <w:bottom w:val="none" w:sz="0" w:space="0" w:color="auto"/>
            <w:right w:val="none" w:sz="0" w:space="0" w:color="auto"/>
          </w:divBdr>
        </w:div>
        <w:div w:id="1571386572">
          <w:marLeft w:val="0"/>
          <w:marRight w:val="0"/>
          <w:marTop w:val="0"/>
          <w:marBottom w:val="0"/>
          <w:divBdr>
            <w:top w:val="none" w:sz="0" w:space="0" w:color="auto"/>
            <w:left w:val="none" w:sz="0" w:space="0" w:color="auto"/>
            <w:bottom w:val="none" w:sz="0" w:space="0" w:color="auto"/>
            <w:right w:val="none" w:sz="0" w:space="0" w:color="auto"/>
          </w:divBdr>
        </w:div>
        <w:div w:id="1807041153">
          <w:marLeft w:val="0"/>
          <w:marRight w:val="0"/>
          <w:marTop w:val="0"/>
          <w:marBottom w:val="0"/>
          <w:divBdr>
            <w:top w:val="none" w:sz="0" w:space="0" w:color="auto"/>
            <w:left w:val="none" w:sz="0" w:space="0" w:color="auto"/>
            <w:bottom w:val="none" w:sz="0" w:space="0" w:color="auto"/>
            <w:right w:val="none" w:sz="0" w:space="0" w:color="auto"/>
          </w:divBdr>
        </w:div>
        <w:div w:id="1884973914">
          <w:marLeft w:val="0"/>
          <w:marRight w:val="0"/>
          <w:marTop w:val="0"/>
          <w:marBottom w:val="0"/>
          <w:divBdr>
            <w:top w:val="none" w:sz="0" w:space="0" w:color="auto"/>
            <w:left w:val="none" w:sz="0" w:space="0" w:color="auto"/>
            <w:bottom w:val="none" w:sz="0" w:space="0" w:color="auto"/>
            <w:right w:val="none" w:sz="0" w:space="0" w:color="auto"/>
          </w:divBdr>
        </w:div>
        <w:div w:id="372849589">
          <w:marLeft w:val="0"/>
          <w:marRight w:val="0"/>
          <w:marTop w:val="0"/>
          <w:marBottom w:val="0"/>
          <w:divBdr>
            <w:top w:val="none" w:sz="0" w:space="0" w:color="auto"/>
            <w:left w:val="none" w:sz="0" w:space="0" w:color="auto"/>
            <w:bottom w:val="none" w:sz="0" w:space="0" w:color="auto"/>
            <w:right w:val="none" w:sz="0" w:space="0" w:color="auto"/>
          </w:divBdr>
        </w:div>
        <w:div w:id="1000816640">
          <w:marLeft w:val="0"/>
          <w:marRight w:val="0"/>
          <w:marTop w:val="0"/>
          <w:marBottom w:val="0"/>
          <w:divBdr>
            <w:top w:val="none" w:sz="0" w:space="0" w:color="auto"/>
            <w:left w:val="none" w:sz="0" w:space="0" w:color="auto"/>
            <w:bottom w:val="none" w:sz="0" w:space="0" w:color="auto"/>
            <w:right w:val="none" w:sz="0" w:space="0" w:color="auto"/>
          </w:divBdr>
        </w:div>
        <w:div w:id="1230267671">
          <w:marLeft w:val="0"/>
          <w:marRight w:val="0"/>
          <w:marTop w:val="0"/>
          <w:marBottom w:val="0"/>
          <w:divBdr>
            <w:top w:val="none" w:sz="0" w:space="0" w:color="auto"/>
            <w:left w:val="none" w:sz="0" w:space="0" w:color="auto"/>
            <w:bottom w:val="none" w:sz="0" w:space="0" w:color="auto"/>
            <w:right w:val="none" w:sz="0" w:space="0" w:color="auto"/>
          </w:divBdr>
        </w:div>
        <w:div w:id="1198540248">
          <w:marLeft w:val="0"/>
          <w:marRight w:val="0"/>
          <w:marTop w:val="0"/>
          <w:marBottom w:val="0"/>
          <w:divBdr>
            <w:top w:val="none" w:sz="0" w:space="0" w:color="auto"/>
            <w:left w:val="none" w:sz="0" w:space="0" w:color="auto"/>
            <w:bottom w:val="none" w:sz="0" w:space="0" w:color="auto"/>
            <w:right w:val="none" w:sz="0" w:space="0" w:color="auto"/>
          </w:divBdr>
        </w:div>
        <w:div w:id="2129008352">
          <w:marLeft w:val="0"/>
          <w:marRight w:val="0"/>
          <w:marTop w:val="0"/>
          <w:marBottom w:val="0"/>
          <w:divBdr>
            <w:top w:val="none" w:sz="0" w:space="0" w:color="auto"/>
            <w:left w:val="none" w:sz="0" w:space="0" w:color="auto"/>
            <w:bottom w:val="none" w:sz="0" w:space="0" w:color="auto"/>
            <w:right w:val="none" w:sz="0" w:space="0" w:color="auto"/>
          </w:divBdr>
        </w:div>
        <w:div w:id="726149613">
          <w:marLeft w:val="0"/>
          <w:marRight w:val="0"/>
          <w:marTop w:val="0"/>
          <w:marBottom w:val="0"/>
          <w:divBdr>
            <w:top w:val="none" w:sz="0" w:space="0" w:color="auto"/>
            <w:left w:val="none" w:sz="0" w:space="0" w:color="auto"/>
            <w:bottom w:val="none" w:sz="0" w:space="0" w:color="auto"/>
            <w:right w:val="none" w:sz="0" w:space="0" w:color="auto"/>
          </w:divBdr>
        </w:div>
        <w:div w:id="20010494">
          <w:marLeft w:val="0"/>
          <w:marRight w:val="0"/>
          <w:marTop w:val="0"/>
          <w:marBottom w:val="0"/>
          <w:divBdr>
            <w:top w:val="none" w:sz="0" w:space="0" w:color="auto"/>
            <w:left w:val="none" w:sz="0" w:space="0" w:color="auto"/>
            <w:bottom w:val="none" w:sz="0" w:space="0" w:color="auto"/>
            <w:right w:val="none" w:sz="0" w:space="0" w:color="auto"/>
          </w:divBdr>
        </w:div>
        <w:div w:id="634719619">
          <w:marLeft w:val="0"/>
          <w:marRight w:val="0"/>
          <w:marTop w:val="0"/>
          <w:marBottom w:val="0"/>
          <w:divBdr>
            <w:top w:val="none" w:sz="0" w:space="0" w:color="auto"/>
            <w:left w:val="none" w:sz="0" w:space="0" w:color="auto"/>
            <w:bottom w:val="none" w:sz="0" w:space="0" w:color="auto"/>
            <w:right w:val="none" w:sz="0" w:space="0" w:color="auto"/>
          </w:divBdr>
        </w:div>
        <w:div w:id="1596984261">
          <w:marLeft w:val="0"/>
          <w:marRight w:val="0"/>
          <w:marTop w:val="0"/>
          <w:marBottom w:val="0"/>
          <w:divBdr>
            <w:top w:val="none" w:sz="0" w:space="0" w:color="auto"/>
            <w:left w:val="none" w:sz="0" w:space="0" w:color="auto"/>
            <w:bottom w:val="none" w:sz="0" w:space="0" w:color="auto"/>
            <w:right w:val="none" w:sz="0" w:space="0" w:color="auto"/>
          </w:divBdr>
        </w:div>
        <w:div w:id="238830924">
          <w:marLeft w:val="0"/>
          <w:marRight w:val="0"/>
          <w:marTop w:val="0"/>
          <w:marBottom w:val="0"/>
          <w:divBdr>
            <w:top w:val="none" w:sz="0" w:space="0" w:color="auto"/>
            <w:left w:val="none" w:sz="0" w:space="0" w:color="auto"/>
            <w:bottom w:val="none" w:sz="0" w:space="0" w:color="auto"/>
            <w:right w:val="none" w:sz="0" w:space="0" w:color="auto"/>
          </w:divBdr>
        </w:div>
        <w:div w:id="42023329">
          <w:marLeft w:val="0"/>
          <w:marRight w:val="0"/>
          <w:marTop w:val="0"/>
          <w:marBottom w:val="0"/>
          <w:divBdr>
            <w:top w:val="none" w:sz="0" w:space="0" w:color="auto"/>
            <w:left w:val="none" w:sz="0" w:space="0" w:color="auto"/>
            <w:bottom w:val="none" w:sz="0" w:space="0" w:color="auto"/>
            <w:right w:val="none" w:sz="0" w:space="0" w:color="auto"/>
          </w:divBdr>
        </w:div>
        <w:div w:id="2005820746">
          <w:marLeft w:val="0"/>
          <w:marRight w:val="0"/>
          <w:marTop w:val="0"/>
          <w:marBottom w:val="0"/>
          <w:divBdr>
            <w:top w:val="none" w:sz="0" w:space="0" w:color="auto"/>
            <w:left w:val="none" w:sz="0" w:space="0" w:color="auto"/>
            <w:bottom w:val="none" w:sz="0" w:space="0" w:color="auto"/>
            <w:right w:val="none" w:sz="0" w:space="0" w:color="auto"/>
          </w:divBdr>
        </w:div>
        <w:div w:id="1959948528">
          <w:marLeft w:val="0"/>
          <w:marRight w:val="0"/>
          <w:marTop w:val="0"/>
          <w:marBottom w:val="0"/>
          <w:divBdr>
            <w:top w:val="none" w:sz="0" w:space="0" w:color="auto"/>
            <w:left w:val="none" w:sz="0" w:space="0" w:color="auto"/>
            <w:bottom w:val="none" w:sz="0" w:space="0" w:color="auto"/>
            <w:right w:val="none" w:sz="0" w:space="0" w:color="auto"/>
          </w:divBdr>
        </w:div>
        <w:div w:id="1232882830">
          <w:marLeft w:val="0"/>
          <w:marRight w:val="0"/>
          <w:marTop w:val="0"/>
          <w:marBottom w:val="0"/>
          <w:divBdr>
            <w:top w:val="none" w:sz="0" w:space="0" w:color="auto"/>
            <w:left w:val="none" w:sz="0" w:space="0" w:color="auto"/>
            <w:bottom w:val="none" w:sz="0" w:space="0" w:color="auto"/>
            <w:right w:val="none" w:sz="0" w:space="0" w:color="auto"/>
          </w:divBdr>
        </w:div>
        <w:div w:id="2019311939">
          <w:marLeft w:val="0"/>
          <w:marRight w:val="0"/>
          <w:marTop w:val="0"/>
          <w:marBottom w:val="0"/>
          <w:divBdr>
            <w:top w:val="none" w:sz="0" w:space="0" w:color="auto"/>
            <w:left w:val="none" w:sz="0" w:space="0" w:color="auto"/>
            <w:bottom w:val="none" w:sz="0" w:space="0" w:color="auto"/>
            <w:right w:val="none" w:sz="0" w:space="0" w:color="auto"/>
          </w:divBdr>
        </w:div>
        <w:div w:id="1318076508">
          <w:marLeft w:val="0"/>
          <w:marRight w:val="0"/>
          <w:marTop w:val="0"/>
          <w:marBottom w:val="0"/>
          <w:divBdr>
            <w:top w:val="none" w:sz="0" w:space="0" w:color="auto"/>
            <w:left w:val="none" w:sz="0" w:space="0" w:color="auto"/>
            <w:bottom w:val="none" w:sz="0" w:space="0" w:color="auto"/>
            <w:right w:val="none" w:sz="0" w:space="0" w:color="auto"/>
          </w:divBdr>
        </w:div>
        <w:div w:id="294727198">
          <w:marLeft w:val="0"/>
          <w:marRight w:val="0"/>
          <w:marTop w:val="0"/>
          <w:marBottom w:val="0"/>
          <w:divBdr>
            <w:top w:val="none" w:sz="0" w:space="0" w:color="auto"/>
            <w:left w:val="none" w:sz="0" w:space="0" w:color="auto"/>
            <w:bottom w:val="none" w:sz="0" w:space="0" w:color="auto"/>
            <w:right w:val="none" w:sz="0" w:space="0" w:color="auto"/>
          </w:divBdr>
        </w:div>
        <w:div w:id="1327131127">
          <w:marLeft w:val="0"/>
          <w:marRight w:val="0"/>
          <w:marTop w:val="0"/>
          <w:marBottom w:val="0"/>
          <w:divBdr>
            <w:top w:val="none" w:sz="0" w:space="0" w:color="auto"/>
            <w:left w:val="none" w:sz="0" w:space="0" w:color="auto"/>
            <w:bottom w:val="none" w:sz="0" w:space="0" w:color="auto"/>
            <w:right w:val="none" w:sz="0" w:space="0" w:color="auto"/>
          </w:divBdr>
        </w:div>
        <w:div w:id="1107045652">
          <w:marLeft w:val="0"/>
          <w:marRight w:val="0"/>
          <w:marTop w:val="0"/>
          <w:marBottom w:val="0"/>
          <w:divBdr>
            <w:top w:val="none" w:sz="0" w:space="0" w:color="auto"/>
            <w:left w:val="none" w:sz="0" w:space="0" w:color="auto"/>
            <w:bottom w:val="none" w:sz="0" w:space="0" w:color="auto"/>
            <w:right w:val="none" w:sz="0" w:space="0" w:color="auto"/>
          </w:divBdr>
        </w:div>
        <w:div w:id="8916513">
          <w:marLeft w:val="0"/>
          <w:marRight w:val="0"/>
          <w:marTop w:val="0"/>
          <w:marBottom w:val="0"/>
          <w:divBdr>
            <w:top w:val="none" w:sz="0" w:space="0" w:color="auto"/>
            <w:left w:val="none" w:sz="0" w:space="0" w:color="auto"/>
            <w:bottom w:val="none" w:sz="0" w:space="0" w:color="auto"/>
            <w:right w:val="none" w:sz="0" w:space="0" w:color="auto"/>
          </w:divBdr>
        </w:div>
        <w:div w:id="282614017">
          <w:marLeft w:val="0"/>
          <w:marRight w:val="0"/>
          <w:marTop w:val="0"/>
          <w:marBottom w:val="0"/>
          <w:divBdr>
            <w:top w:val="none" w:sz="0" w:space="0" w:color="auto"/>
            <w:left w:val="none" w:sz="0" w:space="0" w:color="auto"/>
            <w:bottom w:val="none" w:sz="0" w:space="0" w:color="auto"/>
            <w:right w:val="none" w:sz="0" w:space="0" w:color="auto"/>
          </w:divBdr>
        </w:div>
        <w:div w:id="470831445">
          <w:marLeft w:val="0"/>
          <w:marRight w:val="0"/>
          <w:marTop w:val="0"/>
          <w:marBottom w:val="0"/>
          <w:divBdr>
            <w:top w:val="none" w:sz="0" w:space="0" w:color="auto"/>
            <w:left w:val="none" w:sz="0" w:space="0" w:color="auto"/>
            <w:bottom w:val="none" w:sz="0" w:space="0" w:color="auto"/>
            <w:right w:val="none" w:sz="0" w:space="0" w:color="auto"/>
          </w:divBdr>
        </w:div>
      </w:divsChild>
    </w:div>
    <w:div w:id="1514227055">
      <w:bodyDiv w:val="1"/>
      <w:marLeft w:val="0"/>
      <w:marRight w:val="0"/>
      <w:marTop w:val="0"/>
      <w:marBottom w:val="0"/>
      <w:divBdr>
        <w:top w:val="none" w:sz="0" w:space="0" w:color="auto"/>
        <w:left w:val="none" w:sz="0" w:space="0" w:color="auto"/>
        <w:bottom w:val="none" w:sz="0" w:space="0" w:color="auto"/>
        <w:right w:val="none" w:sz="0" w:space="0" w:color="auto"/>
      </w:divBdr>
      <w:divsChild>
        <w:div w:id="447162456">
          <w:marLeft w:val="0"/>
          <w:marRight w:val="0"/>
          <w:marTop w:val="0"/>
          <w:marBottom w:val="0"/>
          <w:divBdr>
            <w:top w:val="none" w:sz="0" w:space="0" w:color="auto"/>
            <w:left w:val="none" w:sz="0" w:space="0" w:color="auto"/>
            <w:bottom w:val="none" w:sz="0" w:space="0" w:color="auto"/>
            <w:right w:val="none" w:sz="0" w:space="0" w:color="auto"/>
          </w:divBdr>
        </w:div>
      </w:divsChild>
    </w:div>
    <w:div w:id="17536193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821">
          <w:marLeft w:val="0"/>
          <w:marRight w:val="0"/>
          <w:marTop w:val="0"/>
          <w:marBottom w:val="0"/>
          <w:divBdr>
            <w:top w:val="none" w:sz="0" w:space="0" w:color="auto"/>
            <w:left w:val="none" w:sz="0" w:space="0" w:color="auto"/>
            <w:bottom w:val="none" w:sz="0" w:space="0" w:color="auto"/>
            <w:right w:val="none" w:sz="0" w:space="0" w:color="auto"/>
          </w:divBdr>
        </w:div>
      </w:divsChild>
    </w:div>
    <w:div w:id="1758360352">
      <w:bodyDiv w:val="1"/>
      <w:marLeft w:val="0"/>
      <w:marRight w:val="0"/>
      <w:marTop w:val="0"/>
      <w:marBottom w:val="0"/>
      <w:divBdr>
        <w:top w:val="none" w:sz="0" w:space="0" w:color="auto"/>
        <w:left w:val="none" w:sz="0" w:space="0" w:color="auto"/>
        <w:bottom w:val="none" w:sz="0" w:space="0" w:color="auto"/>
        <w:right w:val="none" w:sz="0" w:space="0" w:color="auto"/>
      </w:divBdr>
      <w:divsChild>
        <w:div w:id="1218783511">
          <w:marLeft w:val="0"/>
          <w:marRight w:val="0"/>
          <w:marTop w:val="0"/>
          <w:marBottom w:val="0"/>
          <w:divBdr>
            <w:top w:val="none" w:sz="0" w:space="0" w:color="auto"/>
            <w:left w:val="none" w:sz="0" w:space="0" w:color="auto"/>
            <w:bottom w:val="none" w:sz="0" w:space="0" w:color="auto"/>
            <w:right w:val="none" w:sz="0" w:space="0" w:color="auto"/>
          </w:divBdr>
        </w:div>
      </w:divsChild>
    </w:div>
    <w:div w:id="1804540367">
      <w:bodyDiv w:val="1"/>
      <w:marLeft w:val="0"/>
      <w:marRight w:val="0"/>
      <w:marTop w:val="0"/>
      <w:marBottom w:val="0"/>
      <w:divBdr>
        <w:top w:val="none" w:sz="0" w:space="0" w:color="auto"/>
        <w:left w:val="none" w:sz="0" w:space="0" w:color="auto"/>
        <w:bottom w:val="none" w:sz="0" w:space="0" w:color="auto"/>
        <w:right w:val="none" w:sz="0" w:space="0" w:color="auto"/>
      </w:divBdr>
      <w:divsChild>
        <w:div w:id="899052828">
          <w:marLeft w:val="0"/>
          <w:marRight w:val="0"/>
          <w:marTop w:val="0"/>
          <w:marBottom w:val="0"/>
          <w:divBdr>
            <w:top w:val="none" w:sz="0" w:space="0" w:color="auto"/>
            <w:left w:val="none" w:sz="0" w:space="0" w:color="auto"/>
            <w:bottom w:val="none" w:sz="0" w:space="0" w:color="auto"/>
            <w:right w:val="none" w:sz="0" w:space="0" w:color="auto"/>
          </w:divBdr>
        </w:div>
        <w:div w:id="1680035310">
          <w:marLeft w:val="0"/>
          <w:marRight w:val="0"/>
          <w:marTop w:val="0"/>
          <w:marBottom w:val="0"/>
          <w:divBdr>
            <w:top w:val="none" w:sz="0" w:space="0" w:color="auto"/>
            <w:left w:val="none" w:sz="0" w:space="0" w:color="auto"/>
            <w:bottom w:val="none" w:sz="0" w:space="0" w:color="auto"/>
            <w:right w:val="none" w:sz="0" w:space="0" w:color="auto"/>
          </w:divBdr>
        </w:div>
        <w:div w:id="1423456139">
          <w:marLeft w:val="0"/>
          <w:marRight w:val="0"/>
          <w:marTop w:val="0"/>
          <w:marBottom w:val="0"/>
          <w:divBdr>
            <w:top w:val="none" w:sz="0" w:space="0" w:color="auto"/>
            <w:left w:val="none" w:sz="0" w:space="0" w:color="auto"/>
            <w:bottom w:val="none" w:sz="0" w:space="0" w:color="auto"/>
            <w:right w:val="none" w:sz="0" w:space="0" w:color="auto"/>
          </w:divBdr>
        </w:div>
        <w:div w:id="1698775040">
          <w:marLeft w:val="0"/>
          <w:marRight w:val="0"/>
          <w:marTop w:val="0"/>
          <w:marBottom w:val="0"/>
          <w:divBdr>
            <w:top w:val="none" w:sz="0" w:space="0" w:color="auto"/>
            <w:left w:val="none" w:sz="0" w:space="0" w:color="auto"/>
            <w:bottom w:val="none" w:sz="0" w:space="0" w:color="auto"/>
            <w:right w:val="none" w:sz="0" w:space="0" w:color="auto"/>
          </w:divBdr>
        </w:div>
        <w:div w:id="1538393662">
          <w:marLeft w:val="0"/>
          <w:marRight w:val="0"/>
          <w:marTop w:val="0"/>
          <w:marBottom w:val="0"/>
          <w:divBdr>
            <w:top w:val="none" w:sz="0" w:space="0" w:color="auto"/>
            <w:left w:val="none" w:sz="0" w:space="0" w:color="auto"/>
            <w:bottom w:val="none" w:sz="0" w:space="0" w:color="auto"/>
            <w:right w:val="none" w:sz="0" w:space="0" w:color="auto"/>
          </w:divBdr>
        </w:div>
        <w:div w:id="45490771">
          <w:marLeft w:val="0"/>
          <w:marRight w:val="0"/>
          <w:marTop w:val="0"/>
          <w:marBottom w:val="0"/>
          <w:divBdr>
            <w:top w:val="none" w:sz="0" w:space="0" w:color="auto"/>
            <w:left w:val="none" w:sz="0" w:space="0" w:color="auto"/>
            <w:bottom w:val="none" w:sz="0" w:space="0" w:color="auto"/>
            <w:right w:val="none" w:sz="0" w:space="0" w:color="auto"/>
          </w:divBdr>
        </w:div>
        <w:div w:id="1722094562">
          <w:marLeft w:val="0"/>
          <w:marRight w:val="0"/>
          <w:marTop w:val="0"/>
          <w:marBottom w:val="0"/>
          <w:divBdr>
            <w:top w:val="none" w:sz="0" w:space="0" w:color="auto"/>
            <w:left w:val="none" w:sz="0" w:space="0" w:color="auto"/>
            <w:bottom w:val="none" w:sz="0" w:space="0" w:color="auto"/>
            <w:right w:val="none" w:sz="0" w:space="0" w:color="auto"/>
          </w:divBdr>
        </w:div>
        <w:div w:id="1603995286">
          <w:marLeft w:val="0"/>
          <w:marRight w:val="0"/>
          <w:marTop w:val="0"/>
          <w:marBottom w:val="0"/>
          <w:divBdr>
            <w:top w:val="none" w:sz="0" w:space="0" w:color="auto"/>
            <w:left w:val="none" w:sz="0" w:space="0" w:color="auto"/>
            <w:bottom w:val="none" w:sz="0" w:space="0" w:color="auto"/>
            <w:right w:val="none" w:sz="0" w:space="0" w:color="auto"/>
          </w:divBdr>
        </w:div>
        <w:div w:id="761492102">
          <w:marLeft w:val="0"/>
          <w:marRight w:val="0"/>
          <w:marTop w:val="0"/>
          <w:marBottom w:val="0"/>
          <w:divBdr>
            <w:top w:val="none" w:sz="0" w:space="0" w:color="auto"/>
            <w:left w:val="none" w:sz="0" w:space="0" w:color="auto"/>
            <w:bottom w:val="none" w:sz="0" w:space="0" w:color="auto"/>
            <w:right w:val="none" w:sz="0" w:space="0" w:color="auto"/>
          </w:divBdr>
        </w:div>
        <w:div w:id="840849865">
          <w:marLeft w:val="0"/>
          <w:marRight w:val="0"/>
          <w:marTop w:val="0"/>
          <w:marBottom w:val="0"/>
          <w:divBdr>
            <w:top w:val="none" w:sz="0" w:space="0" w:color="auto"/>
            <w:left w:val="none" w:sz="0" w:space="0" w:color="auto"/>
            <w:bottom w:val="none" w:sz="0" w:space="0" w:color="auto"/>
            <w:right w:val="none" w:sz="0" w:space="0" w:color="auto"/>
          </w:divBdr>
        </w:div>
        <w:div w:id="247693179">
          <w:marLeft w:val="0"/>
          <w:marRight w:val="0"/>
          <w:marTop w:val="0"/>
          <w:marBottom w:val="0"/>
          <w:divBdr>
            <w:top w:val="none" w:sz="0" w:space="0" w:color="auto"/>
            <w:left w:val="none" w:sz="0" w:space="0" w:color="auto"/>
            <w:bottom w:val="none" w:sz="0" w:space="0" w:color="auto"/>
            <w:right w:val="none" w:sz="0" w:space="0" w:color="auto"/>
          </w:divBdr>
        </w:div>
        <w:div w:id="1310406592">
          <w:marLeft w:val="0"/>
          <w:marRight w:val="0"/>
          <w:marTop w:val="0"/>
          <w:marBottom w:val="0"/>
          <w:divBdr>
            <w:top w:val="none" w:sz="0" w:space="0" w:color="auto"/>
            <w:left w:val="none" w:sz="0" w:space="0" w:color="auto"/>
            <w:bottom w:val="none" w:sz="0" w:space="0" w:color="auto"/>
            <w:right w:val="none" w:sz="0" w:space="0" w:color="auto"/>
          </w:divBdr>
        </w:div>
      </w:divsChild>
    </w:div>
    <w:div w:id="1815372470">
      <w:bodyDiv w:val="1"/>
      <w:marLeft w:val="0"/>
      <w:marRight w:val="0"/>
      <w:marTop w:val="0"/>
      <w:marBottom w:val="0"/>
      <w:divBdr>
        <w:top w:val="none" w:sz="0" w:space="0" w:color="auto"/>
        <w:left w:val="none" w:sz="0" w:space="0" w:color="auto"/>
        <w:bottom w:val="none" w:sz="0" w:space="0" w:color="auto"/>
        <w:right w:val="none" w:sz="0" w:space="0" w:color="auto"/>
      </w:divBdr>
      <w:divsChild>
        <w:div w:id="937103060">
          <w:marLeft w:val="0"/>
          <w:marRight w:val="0"/>
          <w:marTop w:val="0"/>
          <w:marBottom w:val="0"/>
          <w:divBdr>
            <w:top w:val="none" w:sz="0" w:space="0" w:color="auto"/>
            <w:left w:val="none" w:sz="0" w:space="0" w:color="auto"/>
            <w:bottom w:val="none" w:sz="0" w:space="0" w:color="auto"/>
            <w:right w:val="none" w:sz="0" w:space="0" w:color="auto"/>
          </w:divBdr>
        </w:div>
      </w:divsChild>
    </w:div>
    <w:div w:id="1920287933">
      <w:bodyDiv w:val="1"/>
      <w:marLeft w:val="0"/>
      <w:marRight w:val="0"/>
      <w:marTop w:val="0"/>
      <w:marBottom w:val="0"/>
      <w:divBdr>
        <w:top w:val="none" w:sz="0" w:space="0" w:color="auto"/>
        <w:left w:val="none" w:sz="0" w:space="0" w:color="auto"/>
        <w:bottom w:val="none" w:sz="0" w:space="0" w:color="auto"/>
        <w:right w:val="none" w:sz="0" w:space="0" w:color="auto"/>
      </w:divBdr>
      <w:divsChild>
        <w:div w:id="535505756">
          <w:marLeft w:val="0"/>
          <w:marRight w:val="0"/>
          <w:marTop w:val="0"/>
          <w:marBottom w:val="0"/>
          <w:divBdr>
            <w:top w:val="none" w:sz="0" w:space="0" w:color="auto"/>
            <w:left w:val="none" w:sz="0" w:space="0" w:color="auto"/>
            <w:bottom w:val="none" w:sz="0" w:space="0" w:color="auto"/>
            <w:right w:val="none" w:sz="0" w:space="0" w:color="auto"/>
          </w:divBdr>
        </w:div>
      </w:divsChild>
    </w:div>
    <w:div w:id="2025088729">
      <w:bodyDiv w:val="1"/>
      <w:marLeft w:val="0"/>
      <w:marRight w:val="0"/>
      <w:marTop w:val="0"/>
      <w:marBottom w:val="0"/>
      <w:divBdr>
        <w:top w:val="none" w:sz="0" w:space="0" w:color="auto"/>
        <w:left w:val="none" w:sz="0" w:space="0" w:color="auto"/>
        <w:bottom w:val="none" w:sz="0" w:space="0" w:color="auto"/>
        <w:right w:val="none" w:sz="0" w:space="0" w:color="auto"/>
      </w:divBdr>
      <w:divsChild>
        <w:div w:id="1371221665">
          <w:marLeft w:val="0"/>
          <w:marRight w:val="0"/>
          <w:marTop w:val="0"/>
          <w:marBottom w:val="0"/>
          <w:divBdr>
            <w:top w:val="none" w:sz="0" w:space="0" w:color="auto"/>
            <w:left w:val="none" w:sz="0" w:space="0" w:color="auto"/>
            <w:bottom w:val="none" w:sz="0" w:space="0" w:color="auto"/>
            <w:right w:val="none" w:sz="0" w:space="0" w:color="auto"/>
          </w:divBdr>
        </w:div>
      </w:divsChild>
    </w:div>
    <w:div w:id="2110272647">
      <w:bodyDiv w:val="1"/>
      <w:marLeft w:val="0"/>
      <w:marRight w:val="0"/>
      <w:marTop w:val="0"/>
      <w:marBottom w:val="0"/>
      <w:divBdr>
        <w:top w:val="none" w:sz="0" w:space="0" w:color="auto"/>
        <w:left w:val="none" w:sz="0" w:space="0" w:color="auto"/>
        <w:bottom w:val="none" w:sz="0" w:space="0" w:color="auto"/>
        <w:right w:val="none" w:sz="0" w:space="0" w:color="auto"/>
      </w:divBdr>
      <w:divsChild>
        <w:div w:id="1176650343">
          <w:marLeft w:val="0"/>
          <w:marRight w:val="0"/>
          <w:marTop w:val="0"/>
          <w:marBottom w:val="0"/>
          <w:divBdr>
            <w:top w:val="none" w:sz="0" w:space="0" w:color="auto"/>
            <w:left w:val="none" w:sz="0" w:space="0" w:color="auto"/>
            <w:bottom w:val="none" w:sz="0" w:space="0" w:color="auto"/>
            <w:right w:val="none" w:sz="0" w:space="0" w:color="auto"/>
          </w:divBdr>
        </w:div>
      </w:divsChild>
    </w:div>
    <w:div w:id="2128235824">
      <w:bodyDiv w:val="1"/>
      <w:marLeft w:val="0"/>
      <w:marRight w:val="0"/>
      <w:marTop w:val="0"/>
      <w:marBottom w:val="0"/>
      <w:divBdr>
        <w:top w:val="none" w:sz="0" w:space="0" w:color="auto"/>
        <w:left w:val="none" w:sz="0" w:space="0" w:color="auto"/>
        <w:bottom w:val="none" w:sz="0" w:space="0" w:color="auto"/>
        <w:right w:val="none" w:sz="0" w:space="0" w:color="auto"/>
      </w:divBdr>
      <w:divsChild>
        <w:div w:id="52876605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5421740-46cd-401b-b22f-0b6c9da52387" xsi:nil="true"/>
    <lcf76f155ced4ddcb4097134ff3c332f xmlns="9fccc204-5713-4c78-a21d-59793ba3606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B947405BA74E34ABF5F812EFCEDB6DE" ma:contentTypeVersion="15" ma:contentTypeDescription="Create a new document." ma:contentTypeScope="" ma:versionID="bbac5c9828b238fe2ca4d2b281d3f1ee">
  <xsd:schema xmlns:xsd="http://www.w3.org/2001/XMLSchema" xmlns:xs="http://www.w3.org/2001/XMLSchema" xmlns:p="http://schemas.microsoft.com/office/2006/metadata/properties" xmlns:ns2="9fccc204-5713-4c78-a21d-59793ba36069" xmlns:ns3="15421740-46cd-401b-b22f-0b6c9da52387" targetNamespace="http://schemas.microsoft.com/office/2006/metadata/properties" ma:root="true" ma:fieldsID="f8f4463e47ed2476cc4eb582c401836f" ns2:_="" ns3:_="">
    <xsd:import namespace="9fccc204-5713-4c78-a21d-59793ba36069"/>
    <xsd:import namespace="15421740-46cd-401b-b22f-0b6c9da523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ccc204-5713-4c78-a21d-59793ba360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1145d69-b94f-4936-900b-c7e02704b2b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421740-46cd-401b-b22f-0b6c9da523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481bf63-48a6-43d9-8adf-0012fec86478}" ma:internalName="TaxCatchAll" ma:showField="CatchAllData" ma:web="15421740-46cd-401b-b22f-0b6c9da523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0E3CAF-D294-4527-B3F0-734108248EA1}">
  <ds:schemaRefs>
    <ds:schemaRef ds:uri="http://schemas.microsoft.com/sharepoint/v3/contenttype/forms"/>
  </ds:schemaRefs>
</ds:datastoreItem>
</file>

<file path=customXml/itemProps2.xml><?xml version="1.0" encoding="utf-8"?>
<ds:datastoreItem xmlns:ds="http://schemas.openxmlformats.org/officeDocument/2006/customXml" ds:itemID="{9D3B122E-1B1C-4A88-812F-62ACD80B9D44}">
  <ds:schemaRefs>
    <ds:schemaRef ds:uri="http://schemas.microsoft.com/office/2006/metadata/properties"/>
    <ds:schemaRef ds:uri="http://schemas.microsoft.com/office/infopath/2007/PartnerControls"/>
    <ds:schemaRef ds:uri="3851c671-7053-4120-b797-d5f821c216d6"/>
    <ds:schemaRef ds:uri="00be0a1a-32ad-484c-b310-59cd6ba142de"/>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C0990A8B-6BBA-4DA4-AE32-B498E781B370}"/>
</file>

<file path=docProps/app.xml><?xml version="1.0" encoding="utf-8"?>
<Properties xmlns="http://schemas.openxmlformats.org/officeDocument/2006/extended-properties" xmlns:vt="http://schemas.openxmlformats.org/officeDocument/2006/docPropsVTypes">
  <Template>Normal</Template>
  <TotalTime>2</TotalTime>
  <Pages>3</Pages>
  <Words>2381</Words>
  <Characters>13573</Characters>
  <Application>Microsoft Office Word</Application>
  <DocSecurity>4</DocSecurity>
  <Lines>113</Lines>
  <Paragraphs>31</Paragraphs>
  <ScaleCrop>false</ScaleCrop>
  <Manager/>
  <Company/>
  <LinksUpToDate>false</LinksUpToDate>
  <CharactersWithSpaces>15923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Hendrickson</cp:lastModifiedBy>
  <cp:revision>2</cp:revision>
  <dcterms:created xsi:type="dcterms:W3CDTF">2026-07-30T17:35:00Z</dcterms:created>
  <dcterms:modified xsi:type="dcterms:W3CDTF">2026-07-30T17:35:00Z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1e874c-a24d-4c24-87f6-b6d613f5442b_Enabled">
    <vt:lpwstr>true</vt:lpwstr>
  </property>
  <property fmtid="{D5CDD505-2E9C-101B-9397-08002B2CF9AE}" pid="3" name="MSIP_Label_031e874c-a24d-4c24-87f6-b6d613f5442b_SetDate">
    <vt:lpwstr>2026-06-10T18:53:39Z</vt:lpwstr>
  </property>
  <property fmtid="{D5CDD505-2E9C-101B-9397-08002B2CF9AE}" pid="4" name="MSIP_Label_031e874c-a24d-4c24-87f6-b6d613f5442b_Method">
    <vt:lpwstr>Privileged</vt:lpwstr>
  </property>
  <property fmtid="{D5CDD505-2E9C-101B-9397-08002B2CF9AE}" pid="5" name="MSIP_Label_031e874c-a24d-4c24-87f6-b6d613f5442b_Name">
    <vt:lpwstr>Non-Business</vt:lpwstr>
  </property>
  <property fmtid="{D5CDD505-2E9C-101B-9397-08002B2CF9AE}" pid="6" name="MSIP_Label_031e874c-a24d-4c24-87f6-b6d613f5442b_SiteId">
    <vt:lpwstr>7521acbc-a68c-41e5-a975-1cf83066dd19</vt:lpwstr>
  </property>
  <property fmtid="{D5CDD505-2E9C-101B-9397-08002B2CF9AE}" pid="7" name="MSIP_Label_031e874c-a24d-4c24-87f6-b6d613f5442b_ActionId">
    <vt:lpwstr>1330673b-b32d-4e0e-aa02-3b7283f8781a</vt:lpwstr>
  </property>
  <property fmtid="{D5CDD505-2E9C-101B-9397-08002B2CF9AE}" pid="8" name="MSIP_Label_031e874c-a24d-4c24-87f6-b6d613f5442b_ContentBits">
    <vt:lpwstr>0</vt:lpwstr>
  </property>
  <property fmtid="{D5CDD505-2E9C-101B-9397-08002B2CF9AE}" pid="9" name="ContentTypeId">
    <vt:lpwstr>0x0101004B947405BA74E34ABF5F812EFCEDB6DE</vt:lpwstr>
  </property>
  <property fmtid="{D5CDD505-2E9C-101B-9397-08002B2CF9AE}" pid="10" name="MediaServiceImageTags">
    <vt:lpwstr/>
  </property>
</Properties>
</file>