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42F3" w14:textId="7D7AFD67" w:rsidR="002974DF" w:rsidRDefault="00CB3C2C" w:rsidP="002974DF">
      <w:pPr>
        <w:pStyle w:val="Title"/>
      </w:pPr>
      <w:r>
        <w:rPr>
          <w:b/>
          <w:sz w:val="32"/>
        </w:rPr>
        <w:t>Data Dictionary for Beneficiary Data Exchange</w:t>
      </w:r>
      <w:r w:rsidR="002974DF">
        <w:rPr>
          <w:b/>
          <w:sz w:val="32"/>
        </w:rPr>
        <w:t xml:space="preserve"> </w:t>
      </w:r>
      <w:r w:rsidR="002974DF" w:rsidRPr="002974DF">
        <w:rPr>
          <w:sz w:val="32"/>
          <w:szCs w:val="32"/>
        </w:rPr>
        <w:t>(DRAFT)</w:t>
      </w:r>
    </w:p>
    <w:p w14:paraId="7A4FA026" w14:textId="0AFC3AF9" w:rsidR="00F22743" w:rsidRDefault="00CB3C2C" w:rsidP="00A051F8">
      <w:r>
        <w:t>This data dictionary is aligned to the Beneficiary-DX API specification</w:t>
      </w:r>
      <w:r w:rsidR="00A051F8">
        <w:t xml:space="preserve"> (v0.0.</w:t>
      </w:r>
      <w:r w:rsidR="00C725FD">
        <w:t>1</w:t>
      </w:r>
      <w:r w:rsidR="00A051F8">
        <w:t>)</w:t>
      </w:r>
    </w:p>
    <w:p w14:paraId="5BBFBE26" w14:textId="77777777" w:rsidR="00F22743" w:rsidRDefault="00CB3C2C">
      <w:pPr>
        <w:pStyle w:val="Heading1"/>
      </w:pPr>
      <w:r>
        <w:t>1. EventEnvelopeBase / BeneficiaryEventEnvelope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724"/>
        <w:gridCol w:w="970"/>
        <w:gridCol w:w="1577"/>
        <w:gridCol w:w="3676"/>
      </w:tblGrid>
      <w:tr w:rsidR="00F22743" w14:paraId="578BC752" w14:textId="77777777">
        <w:tc>
          <w:tcPr>
            <w:tcW w:w="1728" w:type="dxa"/>
          </w:tcPr>
          <w:p w14:paraId="65EEAAD1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101C0D2A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1F31B3B1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50C73FF4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06ED4564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6C39498A" w14:textId="77777777">
        <w:tc>
          <w:tcPr>
            <w:tcW w:w="1728" w:type="dxa"/>
          </w:tcPr>
          <w:p w14:paraId="286A8542" w14:textId="77777777" w:rsidR="00F22743" w:rsidRDefault="00CB3C2C">
            <w:r>
              <w:t>eventId</w:t>
            </w:r>
          </w:p>
        </w:tc>
        <w:tc>
          <w:tcPr>
            <w:tcW w:w="1728" w:type="dxa"/>
          </w:tcPr>
          <w:p w14:paraId="1987011B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6B423143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6568C9FA" w14:textId="77777777" w:rsidR="00F22743" w:rsidRDefault="00CB3C2C">
            <w:r>
              <w:t>Delivery identifier used for idempotency.</w:t>
            </w:r>
          </w:p>
        </w:tc>
        <w:tc>
          <w:tcPr>
            <w:tcW w:w="1728" w:type="dxa"/>
          </w:tcPr>
          <w:p w14:paraId="001978BB" w14:textId="77777777" w:rsidR="00F22743" w:rsidRDefault="00F22743"/>
        </w:tc>
      </w:tr>
      <w:tr w:rsidR="00F22743" w14:paraId="0BE1C004" w14:textId="77777777">
        <w:tc>
          <w:tcPr>
            <w:tcW w:w="1728" w:type="dxa"/>
          </w:tcPr>
          <w:p w14:paraId="6CC72865" w14:textId="77777777" w:rsidR="00F22743" w:rsidRDefault="00CB3C2C">
            <w:r>
              <w:t>eventType</w:t>
            </w:r>
          </w:p>
        </w:tc>
        <w:tc>
          <w:tcPr>
            <w:tcW w:w="1728" w:type="dxa"/>
          </w:tcPr>
          <w:p w14:paraId="2F659C82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6831FDC4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60E14089" w14:textId="77777777" w:rsidR="00F22743" w:rsidRDefault="00CB3C2C">
            <w:r>
              <w:t>Fully qualified beneficiary event type.</w:t>
            </w:r>
          </w:p>
        </w:tc>
        <w:tc>
          <w:tcPr>
            <w:tcW w:w="1728" w:type="dxa"/>
          </w:tcPr>
          <w:p w14:paraId="3C75BD08" w14:textId="77777777" w:rsidR="00F22743" w:rsidRDefault="00CB3C2C">
            <w:r>
              <w:t>insurance.annuity.beneficiary.proposed.v1</w:t>
            </w:r>
            <w:r>
              <w:br/>
              <w:t>insurance.annuity.beneficiary.booked.v1</w:t>
            </w:r>
            <w:r>
              <w:br/>
              <w:t>insurance.annuity.beneficiary.rejected.v1</w:t>
            </w:r>
          </w:p>
        </w:tc>
      </w:tr>
      <w:tr w:rsidR="00F22743" w14:paraId="3D7D2D35" w14:textId="77777777">
        <w:tc>
          <w:tcPr>
            <w:tcW w:w="1728" w:type="dxa"/>
          </w:tcPr>
          <w:p w14:paraId="6E900057" w14:textId="77777777" w:rsidR="00F22743" w:rsidRDefault="00CB3C2C">
            <w:r>
              <w:t>eventTimestamp</w:t>
            </w:r>
          </w:p>
        </w:tc>
        <w:tc>
          <w:tcPr>
            <w:tcW w:w="1728" w:type="dxa"/>
          </w:tcPr>
          <w:p w14:paraId="2569EDDD" w14:textId="77777777" w:rsidR="00F22743" w:rsidRDefault="00CB3C2C">
            <w:r>
              <w:t>date-time</w:t>
            </w:r>
          </w:p>
        </w:tc>
        <w:tc>
          <w:tcPr>
            <w:tcW w:w="1728" w:type="dxa"/>
          </w:tcPr>
          <w:p w14:paraId="6BD6EC42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F3289ED" w14:textId="77777777" w:rsidR="00F22743" w:rsidRDefault="00CB3C2C">
            <w:r>
              <w:t>Event creation timestamp (UTC).</w:t>
            </w:r>
          </w:p>
        </w:tc>
        <w:tc>
          <w:tcPr>
            <w:tcW w:w="1728" w:type="dxa"/>
          </w:tcPr>
          <w:p w14:paraId="40E21CF1" w14:textId="77777777" w:rsidR="00F22743" w:rsidRDefault="00CB3C2C">
            <w:r>
              <w:t>ISO-8601 with Z</w:t>
            </w:r>
          </w:p>
        </w:tc>
      </w:tr>
      <w:tr w:rsidR="00F22743" w14:paraId="685F113E" w14:textId="77777777">
        <w:tc>
          <w:tcPr>
            <w:tcW w:w="1728" w:type="dxa"/>
          </w:tcPr>
          <w:p w14:paraId="063C1410" w14:textId="77777777" w:rsidR="00F22743" w:rsidRDefault="00CB3C2C">
            <w:r>
              <w:t>senderParticipantId</w:t>
            </w:r>
          </w:p>
        </w:tc>
        <w:tc>
          <w:tcPr>
            <w:tcW w:w="1728" w:type="dxa"/>
          </w:tcPr>
          <w:p w14:paraId="49DA5A11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8BE171D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0F89A4AE" w14:textId="77777777" w:rsidR="00F22743" w:rsidRDefault="00CB3C2C">
            <w:r>
              <w:t>DTCC/NSCC participant ID.</w:t>
            </w:r>
          </w:p>
        </w:tc>
        <w:tc>
          <w:tcPr>
            <w:tcW w:w="1728" w:type="dxa"/>
          </w:tcPr>
          <w:p w14:paraId="2E7F6554" w14:textId="77777777" w:rsidR="00F22743" w:rsidRDefault="00CB3C2C">
            <w:r>
              <w:t>8 digits</w:t>
            </w:r>
          </w:p>
        </w:tc>
      </w:tr>
      <w:tr w:rsidR="00F22743" w14:paraId="2210D900" w14:textId="77777777">
        <w:tc>
          <w:tcPr>
            <w:tcW w:w="1728" w:type="dxa"/>
          </w:tcPr>
          <w:p w14:paraId="22256D8A" w14:textId="77777777" w:rsidR="00F22743" w:rsidRDefault="00CB3C2C">
            <w:r>
              <w:t>receiverParticipantId</w:t>
            </w:r>
          </w:p>
        </w:tc>
        <w:tc>
          <w:tcPr>
            <w:tcW w:w="1728" w:type="dxa"/>
          </w:tcPr>
          <w:p w14:paraId="10E7FDD5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F019EC9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6C3546A8" w14:textId="77777777" w:rsidR="00F22743" w:rsidRDefault="00CB3C2C">
            <w:r>
              <w:t>DTCC/NSCC participant ID.</w:t>
            </w:r>
          </w:p>
        </w:tc>
        <w:tc>
          <w:tcPr>
            <w:tcW w:w="1728" w:type="dxa"/>
          </w:tcPr>
          <w:p w14:paraId="52E4795D" w14:textId="77777777" w:rsidR="00F22743" w:rsidRDefault="00CB3C2C">
            <w:r>
              <w:t>8 digits</w:t>
            </w:r>
          </w:p>
        </w:tc>
      </w:tr>
      <w:tr w:rsidR="00F22743" w14:paraId="51929655" w14:textId="77777777">
        <w:tc>
          <w:tcPr>
            <w:tcW w:w="1728" w:type="dxa"/>
          </w:tcPr>
          <w:p w14:paraId="7B61A445" w14:textId="77777777" w:rsidR="00F22743" w:rsidRDefault="00CB3C2C">
            <w:r>
              <w:t>replayOfEventId</w:t>
            </w:r>
          </w:p>
        </w:tc>
        <w:tc>
          <w:tcPr>
            <w:tcW w:w="1728" w:type="dxa"/>
          </w:tcPr>
          <w:p w14:paraId="6BE7F203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3C3C3C2D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6DDD5127" w14:textId="77777777" w:rsidR="00F22743" w:rsidRDefault="00CB3C2C">
            <w:r>
              <w:t>Reference to original event when replayed.</w:t>
            </w:r>
          </w:p>
        </w:tc>
        <w:tc>
          <w:tcPr>
            <w:tcW w:w="1728" w:type="dxa"/>
          </w:tcPr>
          <w:p w14:paraId="5E7F37F5" w14:textId="77777777" w:rsidR="00F22743" w:rsidRDefault="00F22743"/>
        </w:tc>
      </w:tr>
      <w:tr w:rsidR="00F22743" w14:paraId="3CE6000F" w14:textId="77777777">
        <w:tc>
          <w:tcPr>
            <w:tcW w:w="1728" w:type="dxa"/>
          </w:tcPr>
          <w:p w14:paraId="7F9E1D08" w14:textId="77777777" w:rsidR="00F22743" w:rsidRDefault="00CB3C2C">
            <w:r>
              <w:t>payload</w:t>
            </w:r>
          </w:p>
        </w:tc>
        <w:tc>
          <w:tcPr>
            <w:tcW w:w="1728" w:type="dxa"/>
          </w:tcPr>
          <w:p w14:paraId="6FCCBA28" w14:textId="77777777" w:rsidR="00F22743" w:rsidRDefault="00CB3C2C">
            <w:r>
              <w:t>object</w:t>
            </w:r>
          </w:p>
        </w:tc>
        <w:tc>
          <w:tcPr>
            <w:tcW w:w="1728" w:type="dxa"/>
          </w:tcPr>
          <w:p w14:paraId="1C0E9349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763509A5" w14:textId="77777777" w:rsidR="00F22743" w:rsidRDefault="00CB3C2C">
            <w:r>
              <w:t>BeneficiaryEvent payload.</w:t>
            </w:r>
          </w:p>
        </w:tc>
        <w:tc>
          <w:tcPr>
            <w:tcW w:w="1728" w:type="dxa"/>
          </w:tcPr>
          <w:p w14:paraId="6BBFECA2" w14:textId="77777777" w:rsidR="00F22743" w:rsidRDefault="00CB3C2C">
            <w:r>
              <w:t>BeneficiaryEvent</w:t>
            </w:r>
          </w:p>
        </w:tc>
      </w:tr>
    </w:tbl>
    <w:p w14:paraId="5E9D0701" w14:textId="77777777" w:rsidR="00F22743" w:rsidRDefault="00F22743"/>
    <w:p w14:paraId="49229D1C" w14:textId="77777777" w:rsidR="00F22743" w:rsidRDefault="00CB3C2C">
      <w:pPr>
        <w:pStyle w:val="Heading1"/>
      </w:pPr>
      <w:r>
        <w:t>2. BeneficiaryEvent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1170"/>
        <w:gridCol w:w="1406"/>
        <w:gridCol w:w="1971"/>
        <w:gridCol w:w="2084"/>
      </w:tblGrid>
      <w:tr w:rsidR="00F22743" w14:paraId="0BB050B5" w14:textId="77777777">
        <w:tc>
          <w:tcPr>
            <w:tcW w:w="1728" w:type="dxa"/>
          </w:tcPr>
          <w:p w14:paraId="4FF21CA7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16421893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00B57415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4C32F157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59617AC9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417BA3C7" w14:textId="77777777">
        <w:tc>
          <w:tcPr>
            <w:tcW w:w="1728" w:type="dxa"/>
          </w:tcPr>
          <w:p w14:paraId="0614E183" w14:textId="77777777" w:rsidR="00F22743" w:rsidRDefault="00CB3C2C">
            <w:r>
              <w:t>beneficiaryEventId</w:t>
            </w:r>
          </w:p>
        </w:tc>
        <w:tc>
          <w:tcPr>
            <w:tcW w:w="1728" w:type="dxa"/>
          </w:tcPr>
          <w:p w14:paraId="6A1C0314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4FAF01B6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07E18F18" w14:textId="77777777" w:rsidR="00F22743" w:rsidRDefault="00CB3C2C">
            <w:r>
              <w:t>Business identifier for audit and reconciliation.</w:t>
            </w:r>
          </w:p>
        </w:tc>
        <w:tc>
          <w:tcPr>
            <w:tcW w:w="1728" w:type="dxa"/>
          </w:tcPr>
          <w:p w14:paraId="733B3560" w14:textId="77777777" w:rsidR="00F22743" w:rsidRDefault="00F22743"/>
        </w:tc>
      </w:tr>
      <w:tr w:rsidR="00F22743" w14:paraId="10AD907E" w14:textId="77777777">
        <w:tc>
          <w:tcPr>
            <w:tcW w:w="1728" w:type="dxa"/>
          </w:tcPr>
          <w:p w14:paraId="3F46E588" w14:textId="77777777" w:rsidR="00F22743" w:rsidRDefault="00CB3C2C">
            <w:r>
              <w:t>beneficiaryTransactionId</w:t>
            </w:r>
          </w:p>
        </w:tc>
        <w:tc>
          <w:tcPr>
            <w:tcW w:w="1728" w:type="dxa"/>
          </w:tcPr>
          <w:p w14:paraId="1DE05CE3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43583912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A9241C1" w14:textId="77777777" w:rsidR="00F22743" w:rsidRDefault="00CB3C2C">
            <w:r>
              <w:t>Correlates proposed, booked, and rejected events.</w:t>
            </w:r>
          </w:p>
        </w:tc>
        <w:tc>
          <w:tcPr>
            <w:tcW w:w="1728" w:type="dxa"/>
          </w:tcPr>
          <w:p w14:paraId="47F15743" w14:textId="77777777" w:rsidR="00F22743" w:rsidRDefault="00CB3C2C">
            <w:r>
              <w:t>maxLength 65</w:t>
            </w:r>
          </w:p>
        </w:tc>
      </w:tr>
      <w:tr w:rsidR="00F22743" w14:paraId="0EB9376C" w14:textId="77777777">
        <w:tc>
          <w:tcPr>
            <w:tcW w:w="1728" w:type="dxa"/>
          </w:tcPr>
          <w:p w14:paraId="6D8CDB82" w14:textId="77777777" w:rsidR="00F22743" w:rsidRDefault="00CB3C2C">
            <w:r>
              <w:t>beneficiaryEventType</w:t>
            </w:r>
          </w:p>
        </w:tc>
        <w:tc>
          <w:tcPr>
            <w:tcW w:w="1728" w:type="dxa"/>
          </w:tcPr>
          <w:p w14:paraId="4FCDEABC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29B30657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5406FB7D" w14:textId="77777777" w:rsidR="00F22743" w:rsidRDefault="00CB3C2C">
            <w:r>
              <w:t>Lifecycle state of event.</w:t>
            </w:r>
          </w:p>
        </w:tc>
        <w:tc>
          <w:tcPr>
            <w:tcW w:w="1728" w:type="dxa"/>
          </w:tcPr>
          <w:p w14:paraId="2AEAD9FB" w14:textId="77777777" w:rsidR="00F22743" w:rsidRDefault="00CB3C2C">
            <w:r>
              <w:t>PROPOSED</w:t>
            </w:r>
            <w:r>
              <w:br/>
              <w:t>BOOKED</w:t>
            </w:r>
            <w:r>
              <w:br/>
              <w:t>REJECTED</w:t>
            </w:r>
          </w:p>
        </w:tc>
      </w:tr>
      <w:tr w:rsidR="00F22743" w14:paraId="401C8AC3" w14:textId="77777777">
        <w:tc>
          <w:tcPr>
            <w:tcW w:w="1728" w:type="dxa"/>
          </w:tcPr>
          <w:p w14:paraId="728FD76A" w14:textId="77777777" w:rsidR="00F22743" w:rsidRDefault="00CB3C2C">
            <w:r>
              <w:t>sourceSystem</w:t>
            </w:r>
          </w:p>
        </w:tc>
        <w:tc>
          <w:tcPr>
            <w:tcW w:w="1728" w:type="dxa"/>
          </w:tcPr>
          <w:p w14:paraId="1347EBA8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4928401B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8302EDE" w14:textId="77777777" w:rsidR="00F22743" w:rsidRDefault="00CB3C2C">
            <w:r>
              <w:t>Originating system.</w:t>
            </w:r>
          </w:p>
        </w:tc>
        <w:tc>
          <w:tcPr>
            <w:tcW w:w="1728" w:type="dxa"/>
          </w:tcPr>
          <w:p w14:paraId="5B82B311" w14:textId="77777777" w:rsidR="00F22743" w:rsidRDefault="00CB3C2C">
            <w:r>
              <w:t>DISTRIBUTOR</w:t>
            </w:r>
            <w:r>
              <w:br/>
              <w:t>CARRIER</w:t>
            </w:r>
          </w:p>
        </w:tc>
      </w:tr>
      <w:tr w:rsidR="00F22743" w14:paraId="396EEAF5" w14:textId="77777777">
        <w:tc>
          <w:tcPr>
            <w:tcW w:w="1728" w:type="dxa"/>
          </w:tcPr>
          <w:p w14:paraId="220430C9" w14:textId="77777777" w:rsidR="00F22743" w:rsidRDefault="00CB3C2C">
            <w:r>
              <w:t>processedTimestamp</w:t>
            </w:r>
          </w:p>
        </w:tc>
        <w:tc>
          <w:tcPr>
            <w:tcW w:w="1728" w:type="dxa"/>
          </w:tcPr>
          <w:p w14:paraId="15D04F9C" w14:textId="77777777" w:rsidR="00F22743" w:rsidRDefault="00CB3C2C">
            <w:r>
              <w:t>date-time</w:t>
            </w:r>
          </w:p>
        </w:tc>
        <w:tc>
          <w:tcPr>
            <w:tcW w:w="1728" w:type="dxa"/>
          </w:tcPr>
          <w:p w14:paraId="738ADD2C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3153E875" w14:textId="77777777" w:rsidR="00F22743" w:rsidRDefault="00CB3C2C">
            <w:r>
              <w:t>Processing timestamp (UTC).</w:t>
            </w:r>
          </w:p>
        </w:tc>
        <w:tc>
          <w:tcPr>
            <w:tcW w:w="1728" w:type="dxa"/>
          </w:tcPr>
          <w:p w14:paraId="7B099390" w14:textId="77777777" w:rsidR="00F22743" w:rsidRDefault="00CB3C2C">
            <w:r>
              <w:t>ISO-8601 with Z</w:t>
            </w:r>
          </w:p>
        </w:tc>
      </w:tr>
      <w:tr w:rsidR="00F22743" w14:paraId="26141C39" w14:textId="77777777">
        <w:tc>
          <w:tcPr>
            <w:tcW w:w="1728" w:type="dxa"/>
          </w:tcPr>
          <w:p w14:paraId="6F38855A" w14:textId="77777777" w:rsidR="00F22743" w:rsidRDefault="00CB3C2C">
            <w:r>
              <w:t>effectiveDate</w:t>
            </w:r>
          </w:p>
        </w:tc>
        <w:tc>
          <w:tcPr>
            <w:tcW w:w="1728" w:type="dxa"/>
          </w:tcPr>
          <w:p w14:paraId="6660D16B" w14:textId="77777777" w:rsidR="00F22743" w:rsidRDefault="00CB3C2C">
            <w:r>
              <w:t>date</w:t>
            </w:r>
          </w:p>
        </w:tc>
        <w:tc>
          <w:tcPr>
            <w:tcW w:w="1728" w:type="dxa"/>
          </w:tcPr>
          <w:p w14:paraId="2B4EDC4D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0B663511" w14:textId="77777777" w:rsidR="00F22743" w:rsidRDefault="00CB3C2C">
            <w:r>
              <w:t>Effective date of beneficiary change.</w:t>
            </w:r>
          </w:p>
        </w:tc>
        <w:tc>
          <w:tcPr>
            <w:tcW w:w="1728" w:type="dxa"/>
          </w:tcPr>
          <w:p w14:paraId="6B0E7E67" w14:textId="77777777" w:rsidR="00F22743" w:rsidRDefault="00CB3C2C">
            <w:r>
              <w:t>YYYY-MM-DD</w:t>
            </w:r>
          </w:p>
        </w:tc>
      </w:tr>
      <w:tr w:rsidR="00F22743" w14:paraId="6916A0E4" w14:textId="77777777">
        <w:tc>
          <w:tcPr>
            <w:tcW w:w="1728" w:type="dxa"/>
          </w:tcPr>
          <w:p w14:paraId="6C8B7246" w14:textId="77777777" w:rsidR="00F22743" w:rsidRDefault="00CB3C2C">
            <w:r>
              <w:t>requestorContext</w:t>
            </w:r>
          </w:p>
        </w:tc>
        <w:tc>
          <w:tcPr>
            <w:tcW w:w="1728" w:type="dxa"/>
          </w:tcPr>
          <w:p w14:paraId="3CABD0C8" w14:textId="77777777" w:rsidR="00F22743" w:rsidRDefault="00CB3C2C">
            <w:r>
              <w:t>object</w:t>
            </w:r>
          </w:p>
        </w:tc>
        <w:tc>
          <w:tcPr>
            <w:tcW w:w="1728" w:type="dxa"/>
          </w:tcPr>
          <w:p w14:paraId="26754B1F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7CCF9C28" w14:textId="77777777" w:rsidR="00F22743" w:rsidRDefault="00CB3C2C">
            <w:r>
              <w:t xml:space="preserve">Required for </w:t>
            </w:r>
            <w:r>
              <w:lastRenderedPageBreak/>
              <w:t>PROPOSED events; optional for BOOKED / REJECTED.</w:t>
            </w:r>
          </w:p>
        </w:tc>
        <w:tc>
          <w:tcPr>
            <w:tcW w:w="1728" w:type="dxa"/>
          </w:tcPr>
          <w:p w14:paraId="43A697B4" w14:textId="77777777" w:rsidR="00F22743" w:rsidRDefault="00CB3C2C">
            <w:r>
              <w:lastRenderedPageBreak/>
              <w:t>RequestorContext</w:t>
            </w:r>
          </w:p>
        </w:tc>
      </w:tr>
      <w:tr w:rsidR="00F22743" w14:paraId="50D36083" w14:textId="77777777">
        <w:tc>
          <w:tcPr>
            <w:tcW w:w="1728" w:type="dxa"/>
          </w:tcPr>
          <w:p w14:paraId="24273621" w14:textId="77777777" w:rsidR="00F22743" w:rsidRDefault="00CB3C2C">
            <w:r>
              <w:t>beneficiaryAction</w:t>
            </w:r>
          </w:p>
        </w:tc>
        <w:tc>
          <w:tcPr>
            <w:tcW w:w="1728" w:type="dxa"/>
          </w:tcPr>
          <w:p w14:paraId="0F5447AA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2F4DF6A9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5CFC8A2F" w14:textId="77777777" w:rsidR="00F22743" w:rsidRDefault="00CB3C2C">
            <w:r>
              <w:t>Replace-all semantics.</w:t>
            </w:r>
          </w:p>
        </w:tc>
        <w:tc>
          <w:tcPr>
            <w:tcW w:w="1728" w:type="dxa"/>
          </w:tcPr>
          <w:p w14:paraId="5F4E1047" w14:textId="77777777" w:rsidR="00F22743" w:rsidRDefault="00CB3C2C">
            <w:r>
              <w:t>REPLACE_BENEFICIARY</w:t>
            </w:r>
          </w:p>
        </w:tc>
      </w:tr>
      <w:tr w:rsidR="00F22743" w14:paraId="552063FD" w14:textId="77777777">
        <w:tc>
          <w:tcPr>
            <w:tcW w:w="1728" w:type="dxa"/>
          </w:tcPr>
          <w:p w14:paraId="582A70EF" w14:textId="77777777" w:rsidR="00F22743" w:rsidRDefault="00CB3C2C">
            <w:r>
              <w:t>contract</w:t>
            </w:r>
          </w:p>
        </w:tc>
        <w:tc>
          <w:tcPr>
            <w:tcW w:w="1728" w:type="dxa"/>
          </w:tcPr>
          <w:p w14:paraId="6F3B5784" w14:textId="77777777" w:rsidR="00F22743" w:rsidRDefault="00CB3C2C">
            <w:r>
              <w:t>object</w:t>
            </w:r>
          </w:p>
        </w:tc>
        <w:tc>
          <w:tcPr>
            <w:tcW w:w="1728" w:type="dxa"/>
          </w:tcPr>
          <w:p w14:paraId="529942DC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5CA6DEF1" w14:textId="77777777" w:rsidR="00F22743" w:rsidRDefault="00CB3C2C">
            <w:r>
              <w:t>Contract details.</w:t>
            </w:r>
          </w:p>
        </w:tc>
        <w:tc>
          <w:tcPr>
            <w:tcW w:w="1728" w:type="dxa"/>
          </w:tcPr>
          <w:p w14:paraId="08C3A868" w14:textId="77777777" w:rsidR="00F22743" w:rsidRDefault="00CB3C2C">
            <w:r>
              <w:t>Contract</w:t>
            </w:r>
          </w:p>
        </w:tc>
      </w:tr>
      <w:tr w:rsidR="00F22743" w14:paraId="3F8E3E4E" w14:textId="77777777">
        <w:tc>
          <w:tcPr>
            <w:tcW w:w="1728" w:type="dxa"/>
          </w:tcPr>
          <w:p w14:paraId="56A8C251" w14:textId="77777777" w:rsidR="00F22743" w:rsidRDefault="00CB3C2C">
            <w:r>
              <w:t>beneficiaries</w:t>
            </w:r>
          </w:p>
        </w:tc>
        <w:tc>
          <w:tcPr>
            <w:tcW w:w="1728" w:type="dxa"/>
          </w:tcPr>
          <w:p w14:paraId="23337C5D" w14:textId="77777777" w:rsidR="00F22743" w:rsidRDefault="00CB3C2C">
            <w:r>
              <w:t>array</w:t>
            </w:r>
          </w:p>
        </w:tc>
        <w:tc>
          <w:tcPr>
            <w:tcW w:w="1728" w:type="dxa"/>
          </w:tcPr>
          <w:p w14:paraId="0936B496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12BA85D5" w14:textId="77777777" w:rsidR="00F22743" w:rsidRDefault="00CB3C2C">
            <w:r>
              <w:t>List of beneficiaries.</w:t>
            </w:r>
          </w:p>
        </w:tc>
        <w:tc>
          <w:tcPr>
            <w:tcW w:w="1728" w:type="dxa"/>
          </w:tcPr>
          <w:p w14:paraId="18ACFDB8" w14:textId="77777777" w:rsidR="00F22743" w:rsidRDefault="00CB3C2C">
            <w:r>
              <w:t>minItems: 1</w:t>
            </w:r>
          </w:p>
        </w:tc>
      </w:tr>
      <w:tr w:rsidR="00F22743" w14:paraId="7CF86624" w14:textId="77777777">
        <w:tc>
          <w:tcPr>
            <w:tcW w:w="1728" w:type="dxa"/>
          </w:tcPr>
          <w:p w14:paraId="4EF91498" w14:textId="77777777" w:rsidR="00F22743" w:rsidRDefault="00CB3C2C">
            <w:r>
              <w:t>rejection</w:t>
            </w:r>
          </w:p>
        </w:tc>
        <w:tc>
          <w:tcPr>
            <w:tcW w:w="1728" w:type="dxa"/>
          </w:tcPr>
          <w:p w14:paraId="4497F864" w14:textId="77777777" w:rsidR="00F22743" w:rsidRDefault="00CB3C2C">
            <w:r>
              <w:t>object</w:t>
            </w:r>
          </w:p>
        </w:tc>
        <w:tc>
          <w:tcPr>
            <w:tcW w:w="1728" w:type="dxa"/>
          </w:tcPr>
          <w:p w14:paraId="1520E0C2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295B3072" w14:textId="77777777" w:rsidR="00F22743" w:rsidRDefault="00CB3C2C">
            <w:r>
              <w:t xml:space="preserve">Present only when </w:t>
            </w:r>
            <w:r>
              <w:t>beneficiaryEventType = REJECTED.</w:t>
            </w:r>
          </w:p>
        </w:tc>
        <w:tc>
          <w:tcPr>
            <w:tcW w:w="1728" w:type="dxa"/>
          </w:tcPr>
          <w:p w14:paraId="2A5E4135" w14:textId="77777777" w:rsidR="00F22743" w:rsidRDefault="00CB3C2C">
            <w:r>
              <w:t>RejectionDetails</w:t>
            </w:r>
          </w:p>
        </w:tc>
      </w:tr>
    </w:tbl>
    <w:p w14:paraId="607375C0" w14:textId="77777777" w:rsidR="00F22743" w:rsidRDefault="00F22743"/>
    <w:p w14:paraId="48793E8F" w14:textId="77777777" w:rsidR="00F22743" w:rsidRDefault="00CB3C2C">
      <w:pPr>
        <w:pStyle w:val="Heading1"/>
      </w:pPr>
      <w:r>
        <w:t>3. RequestorContext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752"/>
        <w:gridCol w:w="1187"/>
        <w:gridCol w:w="2296"/>
        <w:gridCol w:w="2795"/>
      </w:tblGrid>
      <w:tr w:rsidR="00F22743" w14:paraId="404D74FA" w14:textId="77777777">
        <w:tc>
          <w:tcPr>
            <w:tcW w:w="1728" w:type="dxa"/>
          </w:tcPr>
          <w:p w14:paraId="6E61DECB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3BAD12B3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79B327BA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69080E71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751EF943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3F33BD56" w14:textId="77777777">
        <w:tc>
          <w:tcPr>
            <w:tcW w:w="1728" w:type="dxa"/>
          </w:tcPr>
          <w:p w14:paraId="768D7B8D" w14:textId="77777777" w:rsidR="00F22743" w:rsidRDefault="00CB3C2C">
            <w:r>
              <w:t>requestorRole</w:t>
            </w:r>
          </w:p>
        </w:tc>
        <w:tc>
          <w:tcPr>
            <w:tcW w:w="1728" w:type="dxa"/>
          </w:tcPr>
          <w:p w14:paraId="2CC9BD2B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526AF8A8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6CD21D4B" w14:textId="77777777" w:rsidR="00F22743" w:rsidRDefault="00CB3C2C">
            <w:r>
              <w:t xml:space="preserve">Required whenever requestorContext is present. Because PROPOSED requires </w:t>
            </w:r>
            <w:r>
              <w:t>requestorContext, requestorRole is effectively required on PROPOSED events.</w:t>
            </w:r>
          </w:p>
        </w:tc>
        <w:tc>
          <w:tcPr>
            <w:tcW w:w="1728" w:type="dxa"/>
          </w:tcPr>
          <w:p w14:paraId="53BAC566" w14:textId="77777777" w:rsidR="00F22743" w:rsidRDefault="00CB3C2C">
            <w:r>
              <w:t>OWNER</w:t>
            </w:r>
            <w:r>
              <w:br/>
              <w:t>POWER_OF_ATTORNEY</w:t>
            </w:r>
            <w:r>
              <w:br/>
              <w:t>TRUSTEE</w:t>
            </w:r>
            <w:r>
              <w:br/>
              <w:t>ANNUITANT</w:t>
            </w:r>
            <w:r>
              <w:br/>
              <w:t>AUTHORIZED_REPRESENTATIVE</w:t>
            </w:r>
          </w:p>
        </w:tc>
      </w:tr>
      <w:tr w:rsidR="00F22743" w14:paraId="60393D12" w14:textId="77777777">
        <w:tc>
          <w:tcPr>
            <w:tcW w:w="1728" w:type="dxa"/>
          </w:tcPr>
          <w:p w14:paraId="3EF35992" w14:textId="77777777" w:rsidR="00F22743" w:rsidRDefault="00CB3C2C">
            <w:r>
              <w:t>authorityType</w:t>
            </w:r>
          </w:p>
        </w:tc>
        <w:tc>
          <w:tcPr>
            <w:tcW w:w="1728" w:type="dxa"/>
          </w:tcPr>
          <w:p w14:paraId="18BFFAE7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180920A0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31355026" w14:textId="77777777" w:rsidR="00F22743" w:rsidRDefault="00CB3C2C">
            <w:r>
              <w:t>Type of authority/documentation relied upon when requestor acts on behalf of owner.</w:t>
            </w:r>
          </w:p>
        </w:tc>
        <w:tc>
          <w:tcPr>
            <w:tcW w:w="1728" w:type="dxa"/>
          </w:tcPr>
          <w:p w14:paraId="65509A38" w14:textId="77777777" w:rsidR="00F22743" w:rsidRDefault="00CB3C2C">
            <w:r>
              <w:t>POA</w:t>
            </w:r>
            <w:r>
              <w:br/>
              <w:t>TRUST_DOCUMENTATION</w:t>
            </w:r>
            <w:r>
              <w:br/>
              <w:t>COURT_ORDER</w:t>
            </w:r>
            <w:r>
              <w:br/>
              <w:t>GUARDIANSHIP</w:t>
            </w:r>
            <w:r>
              <w:br/>
              <w:t>OTHER</w:t>
            </w:r>
          </w:p>
        </w:tc>
      </w:tr>
      <w:tr w:rsidR="00F22743" w14:paraId="36EB0767" w14:textId="77777777">
        <w:tc>
          <w:tcPr>
            <w:tcW w:w="1728" w:type="dxa"/>
          </w:tcPr>
          <w:p w14:paraId="0EE8B681" w14:textId="77777777" w:rsidR="00F22743" w:rsidRDefault="00CB3C2C">
            <w:r>
              <w:t>authorityReference</w:t>
            </w:r>
          </w:p>
        </w:tc>
        <w:tc>
          <w:tcPr>
            <w:tcW w:w="1728" w:type="dxa"/>
          </w:tcPr>
          <w:p w14:paraId="10AE39F9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06F2C766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AD8418A" w14:textId="77777777" w:rsidR="00F22743" w:rsidRDefault="00CB3C2C">
            <w:r>
              <w:t>Reference to supporting authority documentation such as document ID, case number, or external reference.</w:t>
            </w:r>
          </w:p>
        </w:tc>
        <w:tc>
          <w:tcPr>
            <w:tcW w:w="1728" w:type="dxa"/>
          </w:tcPr>
          <w:p w14:paraId="4557086D" w14:textId="77777777" w:rsidR="00F22743" w:rsidRDefault="00F22743"/>
        </w:tc>
      </w:tr>
      <w:tr w:rsidR="00F22743" w14:paraId="1C6979A2" w14:textId="77777777">
        <w:tc>
          <w:tcPr>
            <w:tcW w:w="1728" w:type="dxa"/>
          </w:tcPr>
          <w:p w14:paraId="7187D108" w14:textId="77777777" w:rsidR="00F22743" w:rsidRDefault="00CB3C2C">
            <w:r>
              <w:t>submissionChannel</w:t>
            </w:r>
          </w:p>
        </w:tc>
        <w:tc>
          <w:tcPr>
            <w:tcW w:w="1728" w:type="dxa"/>
          </w:tcPr>
          <w:p w14:paraId="026B1F37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62992578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83F580C" w14:textId="77777777" w:rsidR="00F22743" w:rsidRDefault="00CB3C2C">
            <w:r>
              <w:t xml:space="preserve">Originating channel from which the </w:t>
            </w:r>
            <w:r>
              <w:t>request was submitted.</w:t>
            </w:r>
          </w:p>
        </w:tc>
        <w:tc>
          <w:tcPr>
            <w:tcW w:w="1728" w:type="dxa"/>
          </w:tcPr>
          <w:p w14:paraId="21217A9C" w14:textId="77777777" w:rsidR="00F22743" w:rsidRDefault="00CB3C2C">
            <w:r>
              <w:t>FIDELITY_UI</w:t>
            </w:r>
            <w:r>
              <w:br/>
              <w:t>ADVISOR_PORTAL</w:t>
            </w:r>
            <w:r>
              <w:br/>
              <w:t>CALL_CENTER</w:t>
            </w:r>
            <w:r>
              <w:br/>
              <w:t>CARRIER_PORTAL</w:t>
            </w:r>
            <w:r>
              <w:br/>
              <w:t>OTHER</w:t>
            </w:r>
          </w:p>
        </w:tc>
      </w:tr>
      <w:tr w:rsidR="00F22743" w14:paraId="6FEE0A1D" w14:textId="77777777">
        <w:tc>
          <w:tcPr>
            <w:tcW w:w="1728" w:type="dxa"/>
          </w:tcPr>
          <w:p w14:paraId="156BEFDB" w14:textId="77777777" w:rsidR="00F22743" w:rsidRDefault="00CB3C2C">
            <w:r>
              <w:t>requestedByPartyId</w:t>
            </w:r>
          </w:p>
        </w:tc>
        <w:tc>
          <w:tcPr>
            <w:tcW w:w="1728" w:type="dxa"/>
          </w:tcPr>
          <w:p w14:paraId="68DD5A48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0EDD5F11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5D94B9A9" w14:textId="77777777" w:rsidR="00F22743" w:rsidRDefault="00CB3C2C">
            <w:r>
              <w:t>Optional stable party identifier for the requestor when available.</w:t>
            </w:r>
          </w:p>
        </w:tc>
        <w:tc>
          <w:tcPr>
            <w:tcW w:w="1728" w:type="dxa"/>
          </w:tcPr>
          <w:p w14:paraId="2DA361DC" w14:textId="77777777" w:rsidR="00F22743" w:rsidRDefault="00F22743"/>
        </w:tc>
      </w:tr>
    </w:tbl>
    <w:p w14:paraId="1A06E888" w14:textId="77777777" w:rsidR="00F22743" w:rsidRDefault="00F22743"/>
    <w:p w14:paraId="161375C3" w14:textId="77777777" w:rsidR="00F22743" w:rsidRDefault="00CB3C2C">
      <w:pPr>
        <w:pStyle w:val="Heading1"/>
      </w:pPr>
      <w:r>
        <w:t>4.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2743" w14:paraId="0781ED99" w14:textId="77777777">
        <w:tc>
          <w:tcPr>
            <w:tcW w:w="1728" w:type="dxa"/>
          </w:tcPr>
          <w:p w14:paraId="039970D7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308AA805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525C9F55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46595FB6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6DB9AF2B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6E5583E0" w14:textId="77777777">
        <w:tc>
          <w:tcPr>
            <w:tcW w:w="1728" w:type="dxa"/>
          </w:tcPr>
          <w:p w14:paraId="1E84CC7E" w14:textId="77777777" w:rsidR="00F22743" w:rsidRDefault="00CB3C2C">
            <w:r>
              <w:t>contractNumber</w:t>
            </w:r>
          </w:p>
        </w:tc>
        <w:tc>
          <w:tcPr>
            <w:tcW w:w="1728" w:type="dxa"/>
          </w:tcPr>
          <w:p w14:paraId="67A5C34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D4276C1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59D2A7C6" w14:textId="77777777" w:rsidR="00F22743" w:rsidRDefault="00CB3C2C">
            <w:r>
              <w:t>Carrier contract or policy number.</w:t>
            </w:r>
          </w:p>
        </w:tc>
        <w:tc>
          <w:tcPr>
            <w:tcW w:w="1728" w:type="dxa"/>
          </w:tcPr>
          <w:p w14:paraId="017B32B9" w14:textId="77777777" w:rsidR="00F22743" w:rsidRDefault="00F22743"/>
        </w:tc>
      </w:tr>
      <w:tr w:rsidR="00F22743" w14:paraId="0F91EEEA" w14:textId="77777777">
        <w:tc>
          <w:tcPr>
            <w:tcW w:w="1728" w:type="dxa"/>
          </w:tcPr>
          <w:p w14:paraId="61B109B5" w14:textId="77777777" w:rsidR="00F22743" w:rsidRDefault="00CB3C2C">
            <w:r>
              <w:t>associatedFirmId</w:t>
            </w:r>
          </w:p>
        </w:tc>
        <w:tc>
          <w:tcPr>
            <w:tcW w:w="1728" w:type="dxa"/>
          </w:tcPr>
          <w:p w14:paraId="5FCE4855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07B9CE15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7E23B000" w14:textId="77777777" w:rsidR="00F22743" w:rsidRDefault="00CB3C2C">
            <w:r>
              <w:t xml:space="preserve">Optional servicing </w:t>
            </w:r>
            <w:r>
              <w:lastRenderedPageBreak/>
              <w:t>firm identifier.</w:t>
            </w:r>
          </w:p>
        </w:tc>
        <w:tc>
          <w:tcPr>
            <w:tcW w:w="1728" w:type="dxa"/>
          </w:tcPr>
          <w:p w14:paraId="3A23EEEE" w14:textId="77777777" w:rsidR="00F22743" w:rsidRDefault="00F22743"/>
        </w:tc>
      </w:tr>
    </w:tbl>
    <w:p w14:paraId="6C87414D" w14:textId="77777777" w:rsidR="00F22743" w:rsidRDefault="00F22743"/>
    <w:p w14:paraId="1BE10CF4" w14:textId="77777777" w:rsidR="00F22743" w:rsidRDefault="00CB3C2C">
      <w:pPr>
        <w:pStyle w:val="Heading1"/>
      </w:pPr>
      <w:r>
        <w:t>5. Beneficiary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5"/>
        <w:gridCol w:w="1192"/>
        <w:gridCol w:w="1363"/>
        <w:gridCol w:w="2214"/>
        <w:gridCol w:w="1652"/>
      </w:tblGrid>
      <w:tr w:rsidR="00F22743" w14:paraId="0D0CF87D" w14:textId="77777777">
        <w:tc>
          <w:tcPr>
            <w:tcW w:w="1728" w:type="dxa"/>
          </w:tcPr>
          <w:p w14:paraId="23BAA85C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4AD9A258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1A35EA67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216E427E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1DF9A3C8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77AB2C79" w14:textId="77777777">
        <w:tc>
          <w:tcPr>
            <w:tcW w:w="1728" w:type="dxa"/>
          </w:tcPr>
          <w:p w14:paraId="45A59C2A" w14:textId="77777777" w:rsidR="00F22743" w:rsidRDefault="00CB3C2C">
            <w:r>
              <w:t>beneficiaryId</w:t>
            </w:r>
          </w:p>
        </w:tc>
        <w:tc>
          <w:tcPr>
            <w:tcW w:w="1728" w:type="dxa"/>
          </w:tcPr>
          <w:p w14:paraId="7D64DF68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1DB850E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7D8C2FB1" w14:textId="77777777" w:rsidR="00F22743" w:rsidRDefault="00CB3C2C">
            <w:r>
              <w:t>Carrier or beneficiary identifier.</w:t>
            </w:r>
          </w:p>
        </w:tc>
        <w:tc>
          <w:tcPr>
            <w:tcW w:w="1728" w:type="dxa"/>
          </w:tcPr>
          <w:p w14:paraId="060E8FB1" w14:textId="77777777" w:rsidR="00F22743" w:rsidRDefault="00F22743"/>
        </w:tc>
      </w:tr>
      <w:tr w:rsidR="00F22743" w14:paraId="6B8A1600" w14:textId="77777777">
        <w:tc>
          <w:tcPr>
            <w:tcW w:w="1728" w:type="dxa"/>
          </w:tcPr>
          <w:p w14:paraId="7CD6207B" w14:textId="77777777" w:rsidR="00F22743" w:rsidRDefault="00CB3C2C">
            <w:r>
              <w:t>beneficiaryType</w:t>
            </w:r>
          </w:p>
        </w:tc>
        <w:tc>
          <w:tcPr>
            <w:tcW w:w="1728" w:type="dxa"/>
          </w:tcPr>
          <w:p w14:paraId="3DA8F8B5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165A127F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18844457" w14:textId="77777777" w:rsidR="00F22743" w:rsidRDefault="00CB3C2C">
            <w:r>
              <w:t>Role of beneficiary.</w:t>
            </w:r>
          </w:p>
        </w:tc>
        <w:tc>
          <w:tcPr>
            <w:tcW w:w="1728" w:type="dxa"/>
          </w:tcPr>
          <w:p w14:paraId="253E8BE8" w14:textId="77777777" w:rsidR="00F22743" w:rsidRDefault="00CB3C2C">
            <w:r>
              <w:t>PRIMARY</w:t>
            </w:r>
            <w:r>
              <w:br/>
              <w:t>CONTINGENT</w:t>
            </w:r>
            <w:r>
              <w:br/>
              <w:t>TERTIARY</w:t>
            </w:r>
          </w:p>
        </w:tc>
      </w:tr>
      <w:tr w:rsidR="00F22743" w14:paraId="130198F9" w14:textId="77777777">
        <w:tc>
          <w:tcPr>
            <w:tcW w:w="1728" w:type="dxa"/>
          </w:tcPr>
          <w:p w14:paraId="2B7AEC39" w14:textId="77777777" w:rsidR="00F22743" w:rsidRDefault="00CB3C2C">
            <w:r>
              <w:t>relationship</w:t>
            </w:r>
          </w:p>
        </w:tc>
        <w:tc>
          <w:tcPr>
            <w:tcW w:w="1728" w:type="dxa"/>
          </w:tcPr>
          <w:p w14:paraId="25C501AD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11DE21D1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11C40BD8" w14:textId="77777777" w:rsidR="00F22743" w:rsidRDefault="00CB3C2C">
            <w:r>
              <w:t>Relationship to contract owner.</w:t>
            </w:r>
          </w:p>
        </w:tc>
        <w:tc>
          <w:tcPr>
            <w:tcW w:w="1728" w:type="dxa"/>
          </w:tcPr>
          <w:p w14:paraId="29072ACC" w14:textId="77777777" w:rsidR="00F22743" w:rsidRDefault="00F22743"/>
        </w:tc>
      </w:tr>
      <w:tr w:rsidR="00F22743" w14:paraId="48DF49BA" w14:textId="77777777">
        <w:tc>
          <w:tcPr>
            <w:tcW w:w="1728" w:type="dxa"/>
          </w:tcPr>
          <w:p w14:paraId="3F563929" w14:textId="77777777" w:rsidR="00F22743" w:rsidRDefault="00CB3C2C">
            <w:r>
              <w:t>designationAmountType</w:t>
            </w:r>
          </w:p>
        </w:tc>
        <w:tc>
          <w:tcPr>
            <w:tcW w:w="1728" w:type="dxa"/>
          </w:tcPr>
          <w:p w14:paraId="69DBB647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2CECC093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11A487C5" w14:textId="77777777" w:rsidR="00F22743" w:rsidRDefault="00CB3C2C">
            <w:r>
              <w:t>Allocation semantics.</w:t>
            </w:r>
          </w:p>
        </w:tc>
        <w:tc>
          <w:tcPr>
            <w:tcW w:w="1728" w:type="dxa"/>
          </w:tcPr>
          <w:p w14:paraId="6FF9452A" w14:textId="77777777" w:rsidR="00F22743" w:rsidRDefault="00CB3C2C">
            <w:r>
              <w:t>PERCENT</w:t>
            </w:r>
            <w:r>
              <w:br/>
              <w:t>EQUAL_SHARES</w:t>
            </w:r>
          </w:p>
        </w:tc>
      </w:tr>
      <w:tr w:rsidR="00F22743" w14:paraId="6C338C0F" w14:textId="77777777">
        <w:tc>
          <w:tcPr>
            <w:tcW w:w="1728" w:type="dxa"/>
          </w:tcPr>
          <w:p w14:paraId="391C4CF2" w14:textId="77777777" w:rsidR="00F22743" w:rsidRDefault="00CB3C2C">
            <w:r>
              <w:t>percent</w:t>
            </w:r>
          </w:p>
        </w:tc>
        <w:tc>
          <w:tcPr>
            <w:tcW w:w="1728" w:type="dxa"/>
          </w:tcPr>
          <w:p w14:paraId="0DC0BABB" w14:textId="77777777" w:rsidR="00F22743" w:rsidRDefault="00CB3C2C">
            <w:r>
              <w:t>number</w:t>
            </w:r>
          </w:p>
        </w:tc>
        <w:tc>
          <w:tcPr>
            <w:tcW w:w="1728" w:type="dxa"/>
          </w:tcPr>
          <w:p w14:paraId="35C8511B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60DC42FC" w14:textId="77777777" w:rsidR="00F22743" w:rsidRDefault="00CB3C2C">
            <w:r>
              <w:t xml:space="preserve">Allocation </w:t>
            </w:r>
            <w:r>
              <w:t>percentage when designationAmountType = PERCENT.</w:t>
            </w:r>
          </w:p>
        </w:tc>
        <w:tc>
          <w:tcPr>
            <w:tcW w:w="1728" w:type="dxa"/>
          </w:tcPr>
          <w:p w14:paraId="7D02B701" w14:textId="77777777" w:rsidR="00F22743" w:rsidRDefault="00CB3C2C">
            <w:r>
              <w:t>0–100</w:t>
            </w:r>
          </w:p>
        </w:tc>
      </w:tr>
      <w:tr w:rsidR="00F22743" w14:paraId="36D60A72" w14:textId="77777777">
        <w:tc>
          <w:tcPr>
            <w:tcW w:w="1728" w:type="dxa"/>
          </w:tcPr>
          <w:p w14:paraId="10910E78" w14:textId="77777777" w:rsidR="00F22743" w:rsidRDefault="00CB3C2C">
            <w:r>
              <w:t>designationSuccessionType</w:t>
            </w:r>
          </w:p>
        </w:tc>
        <w:tc>
          <w:tcPr>
            <w:tcW w:w="1728" w:type="dxa"/>
          </w:tcPr>
          <w:p w14:paraId="27E4BE2E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0D60A11D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4F118411" w14:textId="77777777" w:rsidR="00F22743" w:rsidRDefault="00CB3C2C">
            <w:r>
              <w:t>Succession rules.</w:t>
            </w:r>
          </w:p>
        </w:tc>
        <w:tc>
          <w:tcPr>
            <w:tcW w:w="1728" w:type="dxa"/>
          </w:tcPr>
          <w:p w14:paraId="6E04524B" w14:textId="77777777" w:rsidR="00F22743" w:rsidRDefault="00CB3C2C">
            <w:r>
              <w:t>PER_CAPITA</w:t>
            </w:r>
            <w:r>
              <w:br/>
              <w:t>PER_STIRPES</w:t>
            </w:r>
          </w:p>
        </w:tc>
      </w:tr>
      <w:tr w:rsidR="00F22743" w14:paraId="6170E573" w14:textId="77777777">
        <w:tc>
          <w:tcPr>
            <w:tcW w:w="1728" w:type="dxa"/>
          </w:tcPr>
          <w:p w14:paraId="4C5B935A" w14:textId="77777777" w:rsidR="00F22743" w:rsidRDefault="00CB3C2C">
            <w:r>
              <w:t>irrevocable</w:t>
            </w:r>
          </w:p>
        </w:tc>
        <w:tc>
          <w:tcPr>
            <w:tcW w:w="1728" w:type="dxa"/>
          </w:tcPr>
          <w:p w14:paraId="7030B8A9" w14:textId="77777777" w:rsidR="00F22743" w:rsidRDefault="00CB3C2C">
            <w:r>
              <w:t>boolean</w:t>
            </w:r>
          </w:p>
        </w:tc>
        <w:tc>
          <w:tcPr>
            <w:tcW w:w="1728" w:type="dxa"/>
          </w:tcPr>
          <w:p w14:paraId="18292ADA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7E5D9F9E" w14:textId="77777777" w:rsidR="00F22743" w:rsidRDefault="00CB3C2C">
            <w:r>
              <w:t>Indicates irrevocable beneficiary.</w:t>
            </w:r>
          </w:p>
        </w:tc>
        <w:tc>
          <w:tcPr>
            <w:tcW w:w="1728" w:type="dxa"/>
          </w:tcPr>
          <w:p w14:paraId="68C179F7" w14:textId="77777777" w:rsidR="00F22743" w:rsidRDefault="00F22743"/>
        </w:tc>
      </w:tr>
      <w:tr w:rsidR="00F22743" w14:paraId="41355F6D" w14:textId="77777777">
        <w:tc>
          <w:tcPr>
            <w:tcW w:w="1728" w:type="dxa"/>
          </w:tcPr>
          <w:p w14:paraId="431F5C1F" w14:textId="77777777" w:rsidR="00F22743" w:rsidRDefault="00CB3C2C">
            <w:r>
              <w:t>dob</w:t>
            </w:r>
          </w:p>
        </w:tc>
        <w:tc>
          <w:tcPr>
            <w:tcW w:w="1728" w:type="dxa"/>
          </w:tcPr>
          <w:p w14:paraId="251DE7F5" w14:textId="77777777" w:rsidR="00F22743" w:rsidRDefault="00CB3C2C">
            <w:r>
              <w:t>date</w:t>
            </w:r>
          </w:p>
        </w:tc>
        <w:tc>
          <w:tcPr>
            <w:tcW w:w="1728" w:type="dxa"/>
          </w:tcPr>
          <w:p w14:paraId="07585B8D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63BCF6E1" w14:textId="77777777" w:rsidR="00F22743" w:rsidRDefault="00CB3C2C">
            <w:r>
              <w:t>Date of birth.</w:t>
            </w:r>
          </w:p>
        </w:tc>
        <w:tc>
          <w:tcPr>
            <w:tcW w:w="1728" w:type="dxa"/>
          </w:tcPr>
          <w:p w14:paraId="6357FA97" w14:textId="77777777" w:rsidR="00F22743" w:rsidRDefault="00CB3C2C">
            <w:r>
              <w:t>YYYY-MM-DD</w:t>
            </w:r>
          </w:p>
        </w:tc>
      </w:tr>
      <w:tr w:rsidR="00F22743" w14:paraId="3B15CC3E" w14:textId="77777777">
        <w:tc>
          <w:tcPr>
            <w:tcW w:w="1728" w:type="dxa"/>
          </w:tcPr>
          <w:p w14:paraId="379ABA01" w14:textId="77777777" w:rsidR="00F22743" w:rsidRDefault="00CB3C2C">
            <w:r>
              <w:t>name</w:t>
            </w:r>
          </w:p>
        </w:tc>
        <w:tc>
          <w:tcPr>
            <w:tcW w:w="1728" w:type="dxa"/>
          </w:tcPr>
          <w:p w14:paraId="45DE974C" w14:textId="77777777" w:rsidR="00F22743" w:rsidRDefault="00CB3C2C">
            <w:r>
              <w:t>object</w:t>
            </w:r>
          </w:p>
        </w:tc>
        <w:tc>
          <w:tcPr>
            <w:tcW w:w="1728" w:type="dxa"/>
          </w:tcPr>
          <w:p w14:paraId="075F1DC6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6705DC44" w14:textId="77777777" w:rsidR="00F22743" w:rsidRDefault="00CB3C2C">
            <w:r>
              <w:t>BeneficiaryName object.</w:t>
            </w:r>
          </w:p>
        </w:tc>
        <w:tc>
          <w:tcPr>
            <w:tcW w:w="1728" w:type="dxa"/>
          </w:tcPr>
          <w:p w14:paraId="66E00467" w14:textId="77777777" w:rsidR="00F22743" w:rsidRDefault="00CB3C2C">
            <w:r>
              <w:t>BeneficiaryName</w:t>
            </w:r>
          </w:p>
        </w:tc>
      </w:tr>
      <w:tr w:rsidR="00F22743" w14:paraId="2E384295" w14:textId="77777777">
        <w:tc>
          <w:tcPr>
            <w:tcW w:w="1728" w:type="dxa"/>
          </w:tcPr>
          <w:p w14:paraId="4E4944C8" w14:textId="77777777" w:rsidR="00F22743" w:rsidRDefault="00CB3C2C">
            <w:r>
              <w:t>address</w:t>
            </w:r>
          </w:p>
        </w:tc>
        <w:tc>
          <w:tcPr>
            <w:tcW w:w="1728" w:type="dxa"/>
          </w:tcPr>
          <w:p w14:paraId="6BE099D3" w14:textId="77777777" w:rsidR="00F22743" w:rsidRDefault="00CB3C2C">
            <w:r>
              <w:t>object</w:t>
            </w:r>
          </w:p>
        </w:tc>
        <w:tc>
          <w:tcPr>
            <w:tcW w:w="1728" w:type="dxa"/>
          </w:tcPr>
          <w:p w14:paraId="227A2672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4321A161" w14:textId="77777777" w:rsidR="00F22743" w:rsidRDefault="00CB3C2C">
            <w:r>
              <w:t>Address object.</w:t>
            </w:r>
          </w:p>
        </w:tc>
        <w:tc>
          <w:tcPr>
            <w:tcW w:w="1728" w:type="dxa"/>
          </w:tcPr>
          <w:p w14:paraId="7C38E864" w14:textId="77777777" w:rsidR="00F22743" w:rsidRDefault="00CB3C2C">
            <w:r>
              <w:t>Address</w:t>
            </w:r>
          </w:p>
        </w:tc>
      </w:tr>
      <w:tr w:rsidR="00F22743" w14:paraId="29F2F87E" w14:textId="77777777">
        <w:tc>
          <w:tcPr>
            <w:tcW w:w="1728" w:type="dxa"/>
          </w:tcPr>
          <w:p w14:paraId="3F5F2A84" w14:textId="77777777" w:rsidR="00F22743" w:rsidRDefault="00CB3C2C">
            <w:r>
              <w:t>phones</w:t>
            </w:r>
          </w:p>
        </w:tc>
        <w:tc>
          <w:tcPr>
            <w:tcW w:w="1728" w:type="dxa"/>
          </w:tcPr>
          <w:p w14:paraId="40EEE25E" w14:textId="77777777" w:rsidR="00F22743" w:rsidRDefault="00CB3C2C">
            <w:r>
              <w:t>array</w:t>
            </w:r>
          </w:p>
        </w:tc>
        <w:tc>
          <w:tcPr>
            <w:tcW w:w="1728" w:type="dxa"/>
          </w:tcPr>
          <w:p w14:paraId="276F16E0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6BCD6A56" w14:textId="77777777" w:rsidR="00F22743" w:rsidRDefault="00CB3C2C">
            <w:r>
              <w:t>List of phone contact objects.</w:t>
            </w:r>
          </w:p>
        </w:tc>
        <w:tc>
          <w:tcPr>
            <w:tcW w:w="1728" w:type="dxa"/>
          </w:tcPr>
          <w:p w14:paraId="427552B6" w14:textId="77777777" w:rsidR="00F22743" w:rsidRDefault="00CB3C2C">
            <w:r>
              <w:t>Phone[]</w:t>
            </w:r>
          </w:p>
        </w:tc>
      </w:tr>
      <w:tr w:rsidR="00F22743" w14:paraId="30A58F23" w14:textId="77777777">
        <w:tc>
          <w:tcPr>
            <w:tcW w:w="1728" w:type="dxa"/>
          </w:tcPr>
          <w:p w14:paraId="6933D496" w14:textId="77777777" w:rsidR="00F22743" w:rsidRDefault="00CB3C2C">
            <w:r>
              <w:t>emails</w:t>
            </w:r>
          </w:p>
        </w:tc>
        <w:tc>
          <w:tcPr>
            <w:tcW w:w="1728" w:type="dxa"/>
          </w:tcPr>
          <w:p w14:paraId="046F5E08" w14:textId="77777777" w:rsidR="00F22743" w:rsidRDefault="00CB3C2C">
            <w:r>
              <w:t>array</w:t>
            </w:r>
          </w:p>
        </w:tc>
        <w:tc>
          <w:tcPr>
            <w:tcW w:w="1728" w:type="dxa"/>
          </w:tcPr>
          <w:p w14:paraId="3F76FCB9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52CA184D" w14:textId="77777777" w:rsidR="00F22743" w:rsidRDefault="00CB3C2C">
            <w:r>
              <w:t>List of email contact objects.</w:t>
            </w:r>
          </w:p>
        </w:tc>
        <w:tc>
          <w:tcPr>
            <w:tcW w:w="1728" w:type="dxa"/>
          </w:tcPr>
          <w:p w14:paraId="2E132CAC" w14:textId="77777777" w:rsidR="00F22743" w:rsidRDefault="00CB3C2C">
            <w:r>
              <w:t>Email[]</w:t>
            </w:r>
          </w:p>
        </w:tc>
      </w:tr>
    </w:tbl>
    <w:p w14:paraId="5A710496" w14:textId="77777777" w:rsidR="00F22743" w:rsidRDefault="00F22743"/>
    <w:p w14:paraId="3CC9C449" w14:textId="77777777" w:rsidR="00F22743" w:rsidRDefault="00CB3C2C">
      <w:pPr>
        <w:pStyle w:val="Heading1"/>
      </w:pPr>
      <w:r>
        <w:t>6. BeneficiaryName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2743" w14:paraId="68152034" w14:textId="77777777">
        <w:tc>
          <w:tcPr>
            <w:tcW w:w="1728" w:type="dxa"/>
          </w:tcPr>
          <w:p w14:paraId="237BFD89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66BA4284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1296A250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37DDA12B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4C7CBABF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1AD46C29" w14:textId="77777777">
        <w:tc>
          <w:tcPr>
            <w:tcW w:w="1728" w:type="dxa"/>
          </w:tcPr>
          <w:p w14:paraId="0D815D89" w14:textId="77777777" w:rsidR="00F22743" w:rsidRDefault="00CB3C2C">
            <w:r>
              <w:t>firstName</w:t>
            </w:r>
          </w:p>
        </w:tc>
        <w:tc>
          <w:tcPr>
            <w:tcW w:w="1728" w:type="dxa"/>
          </w:tcPr>
          <w:p w14:paraId="36EE00CD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63A17C81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45325E5E" w14:textId="77777777" w:rsidR="00F22743" w:rsidRDefault="00CB3C2C">
            <w:r>
              <w:t>Individual first name.</w:t>
            </w:r>
          </w:p>
        </w:tc>
        <w:tc>
          <w:tcPr>
            <w:tcW w:w="1728" w:type="dxa"/>
          </w:tcPr>
          <w:p w14:paraId="385B1F81" w14:textId="77777777" w:rsidR="00F22743" w:rsidRDefault="00CB3C2C">
            <w:r>
              <w:t>maxLength 100</w:t>
            </w:r>
          </w:p>
        </w:tc>
      </w:tr>
      <w:tr w:rsidR="00F22743" w14:paraId="5578D765" w14:textId="77777777">
        <w:tc>
          <w:tcPr>
            <w:tcW w:w="1728" w:type="dxa"/>
          </w:tcPr>
          <w:p w14:paraId="624621A1" w14:textId="77777777" w:rsidR="00F22743" w:rsidRDefault="00CB3C2C">
            <w:r>
              <w:t>middleName</w:t>
            </w:r>
          </w:p>
        </w:tc>
        <w:tc>
          <w:tcPr>
            <w:tcW w:w="1728" w:type="dxa"/>
          </w:tcPr>
          <w:p w14:paraId="37851B4B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0874E51D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07864D59" w14:textId="77777777" w:rsidR="00F22743" w:rsidRDefault="00CB3C2C">
            <w:r>
              <w:t>Individual middle name.</w:t>
            </w:r>
          </w:p>
        </w:tc>
        <w:tc>
          <w:tcPr>
            <w:tcW w:w="1728" w:type="dxa"/>
          </w:tcPr>
          <w:p w14:paraId="46521192" w14:textId="77777777" w:rsidR="00F22743" w:rsidRDefault="00CB3C2C">
            <w:r>
              <w:t>maxLength 100</w:t>
            </w:r>
          </w:p>
        </w:tc>
      </w:tr>
      <w:tr w:rsidR="00F22743" w14:paraId="3F185B3D" w14:textId="77777777">
        <w:tc>
          <w:tcPr>
            <w:tcW w:w="1728" w:type="dxa"/>
          </w:tcPr>
          <w:p w14:paraId="17EC10DD" w14:textId="77777777" w:rsidR="00F22743" w:rsidRDefault="00CB3C2C">
            <w:r>
              <w:t>lastName</w:t>
            </w:r>
          </w:p>
        </w:tc>
        <w:tc>
          <w:tcPr>
            <w:tcW w:w="1728" w:type="dxa"/>
          </w:tcPr>
          <w:p w14:paraId="564FB996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4B8F9E63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5FBC0F35" w14:textId="77777777" w:rsidR="00F22743" w:rsidRDefault="00CB3C2C">
            <w:r>
              <w:t>Individual last name.</w:t>
            </w:r>
          </w:p>
        </w:tc>
        <w:tc>
          <w:tcPr>
            <w:tcW w:w="1728" w:type="dxa"/>
          </w:tcPr>
          <w:p w14:paraId="4CA05CE3" w14:textId="77777777" w:rsidR="00F22743" w:rsidRDefault="00CB3C2C">
            <w:r>
              <w:t>maxLength 100</w:t>
            </w:r>
          </w:p>
        </w:tc>
      </w:tr>
      <w:tr w:rsidR="00F22743" w14:paraId="7C694CC4" w14:textId="77777777">
        <w:tc>
          <w:tcPr>
            <w:tcW w:w="1728" w:type="dxa"/>
          </w:tcPr>
          <w:p w14:paraId="247106C8" w14:textId="77777777" w:rsidR="00F22743" w:rsidRDefault="00CB3C2C">
            <w:r>
              <w:t>entityName</w:t>
            </w:r>
          </w:p>
        </w:tc>
        <w:tc>
          <w:tcPr>
            <w:tcW w:w="1728" w:type="dxa"/>
          </w:tcPr>
          <w:p w14:paraId="1F1DF569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B5C6CF3" w14:textId="77777777" w:rsidR="00F22743" w:rsidRDefault="00CB3C2C">
            <w:r>
              <w:t>Conditional</w:t>
            </w:r>
          </w:p>
        </w:tc>
        <w:tc>
          <w:tcPr>
            <w:tcW w:w="1728" w:type="dxa"/>
          </w:tcPr>
          <w:p w14:paraId="03CC7BC6" w14:textId="77777777" w:rsidR="00F22743" w:rsidRDefault="00CB3C2C">
            <w:r>
              <w:t>Legal entity name for non-individuals.</w:t>
            </w:r>
          </w:p>
        </w:tc>
        <w:tc>
          <w:tcPr>
            <w:tcW w:w="1728" w:type="dxa"/>
          </w:tcPr>
          <w:p w14:paraId="56B51812" w14:textId="77777777" w:rsidR="00F22743" w:rsidRDefault="00CB3C2C">
            <w:r>
              <w:t>maxLength 180</w:t>
            </w:r>
          </w:p>
        </w:tc>
      </w:tr>
      <w:tr w:rsidR="00F22743" w14:paraId="15B095F6" w14:textId="77777777">
        <w:tc>
          <w:tcPr>
            <w:tcW w:w="1728" w:type="dxa"/>
          </w:tcPr>
          <w:p w14:paraId="6EB3006C" w14:textId="77777777" w:rsidR="00F22743" w:rsidRDefault="00CB3C2C">
            <w:r>
              <w:t>Rule</w:t>
            </w:r>
          </w:p>
        </w:tc>
        <w:tc>
          <w:tcPr>
            <w:tcW w:w="1728" w:type="dxa"/>
          </w:tcPr>
          <w:p w14:paraId="64242DF0" w14:textId="77777777" w:rsidR="00F22743" w:rsidRDefault="00CB3C2C">
            <w:r>
              <w:t>n/a</w:t>
            </w:r>
          </w:p>
        </w:tc>
        <w:tc>
          <w:tcPr>
            <w:tcW w:w="1728" w:type="dxa"/>
          </w:tcPr>
          <w:p w14:paraId="5B033005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45615DF" w14:textId="77777777" w:rsidR="00F22743" w:rsidRDefault="00CB3C2C">
            <w:r>
              <w:t>Either (firstName + lastName) OR entityName is required.</w:t>
            </w:r>
          </w:p>
        </w:tc>
        <w:tc>
          <w:tcPr>
            <w:tcW w:w="1728" w:type="dxa"/>
          </w:tcPr>
          <w:p w14:paraId="1591CEA0" w14:textId="77777777" w:rsidR="00F22743" w:rsidRDefault="00F22743"/>
        </w:tc>
      </w:tr>
    </w:tbl>
    <w:p w14:paraId="3275BCEF" w14:textId="77777777" w:rsidR="00F22743" w:rsidRDefault="00F22743"/>
    <w:p w14:paraId="69DDEA00" w14:textId="77777777" w:rsidR="00F22743" w:rsidRDefault="00CB3C2C">
      <w:pPr>
        <w:pStyle w:val="Heading1"/>
      </w:pPr>
      <w:r>
        <w:lastRenderedPageBreak/>
        <w:t>7.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2743" w14:paraId="209EAE05" w14:textId="77777777">
        <w:tc>
          <w:tcPr>
            <w:tcW w:w="1728" w:type="dxa"/>
          </w:tcPr>
          <w:p w14:paraId="0166DF4A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6290D2D4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68F4EAA7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16DAF398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68BFC969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644B9DED" w14:textId="77777777">
        <w:tc>
          <w:tcPr>
            <w:tcW w:w="1728" w:type="dxa"/>
          </w:tcPr>
          <w:p w14:paraId="0286A660" w14:textId="77777777" w:rsidR="00F22743" w:rsidRDefault="00CB3C2C">
            <w:r>
              <w:t>addressId</w:t>
            </w:r>
          </w:p>
        </w:tc>
        <w:tc>
          <w:tcPr>
            <w:tcW w:w="1728" w:type="dxa"/>
          </w:tcPr>
          <w:p w14:paraId="02A958F7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35C6B607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3420128" w14:textId="77777777" w:rsidR="00F22743" w:rsidRDefault="00CB3C2C">
            <w:r>
              <w:t>Address identifier.</w:t>
            </w:r>
          </w:p>
        </w:tc>
        <w:tc>
          <w:tcPr>
            <w:tcW w:w="1728" w:type="dxa"/>
          </w:tcPr>
          <w:p w14:paraId="36332CD4" w14:textId="77777777" w:rsidR="00F22743" w:rsidRDefault="00CB3C2C">
            <w:r>
              <w:t>maxLength 100</w:t>
            </w:r>
          </w:p>
        </w:tc>
      </w:tr>
      <w:tr w:rsidR="00F22743" w14:paraId="1320DDF8" w14:textId="77777777">
        <w:tc>
          <w:tcPr>
            <w:tcW w:w="1728" w:type="dxa"/>
          </w:tcPr>
          <w:p w14:paraId="43F66FEE" w14:textId="77777777" w:rsidR="00F22743" w:rsidRDefault="00CB3C2C">
            <w:r>
              <w:t>addressType</w:t>
            </w:r>
          </w:p>
        </w:tc>
        <w:tc>
          <w:tcPr>
            <w:tcW w:w="1728" w:type="dxa"/>
          </w:tcPr>
          <w:p w14:paraId="6030C757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4A5C3231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4DFE569E" w14:textId="77777777" w:rsidR="00F22743" w:rsidRDefault="00CB3C2C">
            <w:r>
              <w:t>Address classification.</w:t>
            </w:r>
          </w:p>
        </w:tc>
        <w:tc>
          <w:tcPr>
            <w:tcW w:w="1728" w:type="dxa"/>
          </w:tcPr>
          <w:p w14:paraId="314DDCEB" w14:textId="77777777" w:rsidR="00F22743" w:rsidRDefault="00CB3C2C">
            <w:r>
              <w:t>RESIDENCE</w:t>
            </w:r>
            <w:r>
              <w:br/>
              <w:t>BUSINESS</w:t>
            </w:r>
            <w:r>
              <w:br/>
              <w:t>POBOXSEASONAL</w:t>
            </w:r>
            <w:r>
              <w:br/>
              <w:t>APO</w:t>
            </w:r>
            <w:r>
              <w:br/>
              <w:t>DPO</w:t>
            </w:r>
            <w:r>
              <w:br/>
              <w:t>FPO</w:t>
            </w:r>
          </w:p>
        </w:tc>
      </w:tr>
      <w:tr w:rsidR="00F22743" w14:paraId="7008A21C" w14:textId="77777777">
        <w:tc>
          <w:tcPr>
            <w:tcW w:w="1728" w:type="dxa"/>
          </w:tcPr>
          <w:p w14:paraId="6EF02837" w14:textId="77777777" w:rsidR="00F22743" w:rsidRDefault="00CB3C2C">
            <w:r>
              <w:t>addressLine1</w:t>
            </w:r>
          </w:p>
        </w:tc>
        <w:tc>
          <w:tcPr>
            <w:tcW w:w="1728" w:type="dxa"/>
          </w:tcPr>
          <w:p w14:paraId="0E43BDD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7D7B91A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09E4F0EB" w14:textId="77777777" w:rsidR="00F22743" w:rsidRDefault="00CB3C2C">
            <w:r>
              <w:t>Primary street address.</w:t>
            </w:r>
          </w:p>
        </w:tc>
        <w:tc>
          <w:tcPr>
            <w:tcW w:w="1728" w:type="dxa"/>
          </w:tcPr>
          <w:p w14:paraId="2EFB0C03" w14:textId="77777777" w:rsidR="00F22743" w:rsidRDefault="00CB3C2C">
            <w:r>
              <w:t>maxLength 100</w:t>
            </w:r>
          </w:p>
        </w:tc>
      </w:tr>
      <w:tr w:rsidR="00F22743" w14:paraId="57D387CB" w14:textId="77777777">
        <w:tc>
          <w:tcPr>
            <w:tcW w:w="1728" w:type="dxa"/>
          </w:tcPr>
          <w:p w14:paraId="163FEFE8" w14:textId="77777777" w:rsidR="00F22743" w:rsidRDefault="00CB3C2C">
            <w:r>
              <w:t>addressLine2</w:t>
            </w:r>
          </w:p>
        </w:tc>
        <w:tc>
          <w:tcPr>
            <w:tcW w:w="1728" w:type="dxa"/>
          </w:tcPr>
          <w:p w14:paraId="2DE341C4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025ED5AC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0B37D651" w14:textId="77777777" w:rsidR="00F22743" w:rsidRDefault="00CB3C2C">
            <w:r>
              <w:t>Secondary address information.</w:t>
            </w:r>
          </w:p>
        </w:tc>
        <w:tc>
          <w:tcPr>
            <w:tcW w:w="1728" w:type="dxa"/>
          </w:tcPr>
          <w:p w14:paraId="7825A90E" w14:textId="77777777" w:rsidR="00F22743" w:rsidRDefault="00CB3C2C">
            <w:r>
              <w:t>maxLength 100</w:t>
            </w:r>
          </w:p>
        </w:tc>
      </w:tr>
      <w:tr w:rsidR="00F22743" w14:paraId="001765CC" w14:textId="77777777">
        <w:tc>
          <w:tcPr>
            <w:tcW w:w="1728" w:type="dxa"/>
          </w:tcPr>
          <w:p w14:paraId="690D6244" w14:textId="77777777" w:rsidR="00F22743" w:rsidRDefault="00CB3C2C">
            <w:r>
              <w:t>addressLine3</w:t>
            </w:r>
          </w:p>
        </w:tc>
        <w:tc>
          <w:tcPr>
            <w:tcW w:w="1728" w:type="dxa"/>
          </w:tcPr>
          <w:p w14:paraId="417FBDA5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C9B2ED8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4860EE62" w14:textId="77777777" w:rsidR="00F22743" w:rsidRDefault="00CB3C2C">
            <w:r>
              <w:t>Additional address information.</w:t>
            </w:r>
          </w:p>
        </w:tc>
        <w:tc>
          <w:tcPr>
            <w:tcW w:w="1728" w:type="dxa"/>
          </w:tcPr>
          <w:p w14:paraId="49A5FE3E" w14:textId="77777777" w:rsidR="00F22743" w:rsidRDefault="00CB3C2C">
            <w:r>
              <w:t>maxLength 100</w:t>
            </w:r>
          </w:p>
        </w:tc>
      </w:tr>
      <w:tr w:rsidR="00F22743" w14:paraId="172836D0" w14:textId="77777777">
        <w:tc>
          <w:tcPr>
            <w:tcW w:w="1728" w:type="dxa"/>
          </w:tcPr>
          <w:p w14:paraId="1CA8EB59" w14:textId="77777777" w:rsidR="00F22743" w:rsidRDefault="00CB3C2C">
            <w:r>
              <w:t>addressLine4</w:t>
            </w:r>
          </w:p>
        </w:tc>
        <w:tc>
          <w:tcPr>
            <w:tcW w:w="1728" w:type="dxa"/>
          </w:tcPr>
          <w:p w14:paraId="17597D91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F32E8AF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3F156694" w14:textId="77777777" w:rsidR="00F22743" w:rsidRDefault="00CB3C2C">
            <w:r>
              <w:t>Additional address information.</w:t>
            </w:r>
          </w:p>
        </w:tc>
        <w:tc>
          <w:tcPr>
            <w:tcW w:w="1728" w:type="dxa"/>
          </w:tcPr>
          <w:p w14:paraId="330D0FE9" w14:textId="77777777" w:rsidR="00F22743" w:rsidRDefault="00CB3C2C">
            <w:r>
              <w:t>maxLength 100</w:t>
            </w:r>
          </w:p>
        </w:tc>
      </w:tr>
      <w:tr w:rsidR="00F22743" w14:paraId="6B8671F6" w14:textId="77777777">
        <w:tc>
          <w:tcPr>
            <w:tcW w:w="1728" w:type="dxa"/>
          </w:tcPr>
          <w:p w14:paraId="7CCB82E1" w14:textId="77777777" w:rsidR="00F22743" w:rsidRDefault="00CB3C2C">
            <w:r>
              <w:t>addressLine5</w:t>
            </w:r>
          </w:p>
        </w:tc>
        <w:tc>
          <w:tcPr>
            <w:tcW w:w="1728" w:type="dxa"/>
          </w:tcPr>
          <w:p w14:paraId="2668F038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2D45F33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4854EC9C" w14:textId="77777777" w:rsidR="00F22743" w:rsidRDefault="00CB3C2C">
            <w:r>
              <w:t>Additional address information.</w:t>
            </w:r>
          </w:p>
        </w:tc>
        <w:tc>
          <w:tcPr>
            <w:tcW w:w="1728" w:type="dxa"/>
          </w:tcPr>
          <w:p w14:paraId="7D0608A4" w14:textId="77777777" w:rsidR="00F22743" w:rsidRDefault="00CB3C2C">
            <w:r>
              <w:t>maxLength 100</w:t>
            </w:r>
          </w:p>
        </w:tc>
      </w:tr>
      <w:tr w:rsidR="00F22743" w14:paraId="2A7221EA" w14:textId="77777777">
        <w:tc>
          <w:tcPr>
            <w:tcW w:w="1728" w:type="dxa"/>
          </w:tcPr>
          <w:p w14:paraId="1FCEEA46" w14:textId="77777777" w:rsidR="00F22743" w:rsidRDefault="00CB3C2C">
            <w:r>
              <w:t>city</w:t>
            </w:r>
          </w:p>
        </w:tc>
        <w:tc>
          <w:tcPr>
            <w:tcW w:w="1728" w:type="dxa"/>
          </w:tcPr>
          <w:p w14:paraId="5FFE354D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364FBBD1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BE50988" w14:textId="77777777" w:rsidR="00F22743" w:rsidRDefault="00CB3C2C">
            <w:r>
              <w:t>City name.</w:t>
            </w:r>
          </w:p>
        </w:tc>
        <w:tc>
          <w:tcPr>
            <w:tcW w:w="1728" w:type="dxa"/>
          </w:tcPr>
          <w:p w14:paraId="0CAB80A0" w14:textId="77777777" w:rsidR="00F22743" w:rsidRDefault="00CB3C2C">
            <w:r>
              <w:t>maxLength 100</w:t>
            </w:r>
          </w:p>
        </w:tc>
      </w:tr>
      <w:tr w:rsidR="00F22743" w14:paraId="01AFD465" w14:textId="77777777">
        <w:tc>
          <w:tcPr>
            <w:tcW w:w="1728" w:type="dxa"/>
          </w:tcPr>
          <w:p w14:paraId="778BD2CA" w14:textId="77777777" w:rsidR="00F22743" w:rsidRDefault="00CB3C2C">
            <w:r>
              <w:t>state</w:t>
            </w:r>
          </w:p>
        </w:tc>
        <w:tc>
          <w:tcPr>
            <w:tcW w:w="1728" w:type="dxa"/>
          </w:tcPr>
          <w:p w14:paraId="4A2285D8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975900E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1E2421BC" w14:textId="77777777" w:rsidR="00F22743" w:rsidRDefault="00CB3C2C">
            <w:r>
              <w:t xml:space="preserve">State </w:t>
            </w:r>
            <w:r>
              <w:t>abbreviation.</w:t>
            </w:r>
          </w:p>
        </w:tc>
        <w:tc>
          <w:tcPr>
            <w:tcW w:w="1728" w:type="dxa"/>
          </w:tcPr>
          <w:p w14:paraId="6B2EE90F" w14:textId="77777777" w:rsidR="00F22743" w:rsidRDefault="00CB3C2C">
            <w:r>
              <w:t>2 uppercase letters</w:t>
            </w:r>
          </w:p>
        </w:tc>
      </w:tr>
      <w:tr w:rsidR="00F22743" w14:paraId="4F44DF19" w14:textId="77777777">
        <w:tc>
          <w:tcPr>
            <w:tcW w:w="1728" w:type="dxa"/>
          </w:tcPr>
          <w:p w14:paraId="5173E88D" w14:textId="77777777" w:rsidR="00F22743" w:rsidRDefault="00CB3C2C">
            <w:r>
              <w:t>zipCode</w:t>
            </w:r>
          </w:p>
        </w:tc>
        <w:tc>
          <w:tcPr>
            <w:tcW w:w="1728" w:type="dxa"/>
          </w:tcPr>
          <w:p w14:paraId="66AD5C76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3C119A6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4201B5AB" w14:textId="77777777" w:rsidR="00F22743" w:rsidRDefault="00CB3C2C">
            <w:r>
              <w:t>ZIP / postal code.</w:t>
            </w:r>
          </w:p>
        </w:tc>
        <w:tc>
          <w:tcPr>
            <w:tcW w:w="1728" w:type="dxa"/>
          </w:tcPr>
          <w:p w14:paraId="56A33C15" w14:textId="77777777" w:rsidR="00F22743" w:rsidRDefault="00CB3C2C">
            <w:r>
              <w:t>3–10 chars; regex ^[0-9A-Za-z -]{3,10}$</w:t>
            </w:r>
          </w:p>
        </w:tc>
      </w:tr>
      <w:tr w:rsidR="00F22743" w14:paraId="1B710F6F" w14:textId="77777777">
        <w:tc>
          <w:tcPr>
            <w:tcW w:w="1728" w:type="dxa"/>
          </w:tcPr>
          <w:p w14:paraId="202FAA62" w14:textId="77777777" w:rsidR="00F22743" w:rsidRDefault="00CB3C2C">
            <w:r>
              <w:t>zipCodeExtension</w:t>
            </w:r>
          </w:p>
        </w:tc>
        <w:tc>
          <w:tcPr>
            <w:tcW w:w="1728" w:type="dxa"/>
          </w:tcPr>
          <w:p w14:paraId="5FA84572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57D0A11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38F81E58" w14:textId="77777777" w:rsidR="00F22743" w:rsidRDefault="00CB3C2C">
            <w:r>
              <w:t>ZIP/postal extension.</w:t>
            </w:r>
          </w:p>
        </w:tc>
        <w:tc>
          <w:tcPr>
            <w:tcW w:w="1728" w:type="dxa"/>
          </w:tcPr>
          <w:p w14:paraId="21B0EC97" w14:textId="77777777" w:rsidR="00F22743" w:rsidRDefault="00CB3C2C">
            <w:r>
              <w:t>1–4 chars; regex ^[0-9A-Za-z]{1,4}$</w:t>
            </w:r>
          </w:p>
        </w:tc>
      </w:tr>
      <w:tr w:rsidR="00F22743" w14:paraId="2A558E91" w14:textId="77777777">
        <w:tc>
          <w:tcPr>
            <w:tcW w:w="1728" w:type="dxa"/>
          </w:tcPr>
          <w:p w14:paraId="5B69E01A" w14:textId="77777777" w:rsidR="00F22743" w:rsidRDefault="00CB3C2C">
            <w:r>
              <w:t>country</w:t>
            </w:r>
          </w:p>
        </w:tc>
        <w:tc>
          <w:tcPr>
            <w:tcW w:w="1728" w:type="dxa"/>
          </w:tcPr>
          <w:p w14:paraId="07C729E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7EA032D3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62CABEAA" w14:textId="77777777" w:rsidR="00F22743" w:rsidRDefault="00CB3C2C">
            <w:r>
              <w:t>ISO country code.</w:t>
            </w:r>
          </w:p>
        </w:tc>
        <w:tc>
          <w:tcPr>
            <w:tcW w:w="1728" w:type="dxa"/>
          </w:tcPr>
          <w:p w14:paraId="17015CE6" w14:textId="77777777" w:rsidR="00F22743" w:rsidRDefault="00CB3C2C">
            <w:r>
              <w:t xml:space="preserve">2 uppercase </w:t>
            </w:r>
            <w:r>
              <w:t>letters</w:t>
            </w:r>
          </w:p>
        </w:tc>
      </w:tr>
    </w:tbl>
    <w:p w14:paraId="2F4B0E31" w14:textId="77777777" w:rsidR="00F22743" w:rsidRDefault="00F22743"/>
    <w:p w14:paraId="6D6C4C82" w14:textId="77777777" w:rsidR="00F22743" w:rsidRDefault="00CB3C2C">
      <w:pPr>
        <w:pStyle w:val="Heading1"/>
      </w:pPr>
      <w:r>
        <w:t>8. Phone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17"/>
      </w:tblGrid>
      <w:tr w:rsidR="00F22743" w14:paraId="080138E0" w14:textId="77777777">
        <w:tc>
          <w:tcPr>
            <w:tcW w:w="1728" w:type="dxa"/>
          </w:tcPr>
          <w:p w14:paraId="6EC007D7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57F9C39B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23D1FEEE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4A2DC056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58386ED8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370993BD" w14:textId="77777777">
        <w:tc>
          <w:tcPr>
            <w:tcW w:w="1728" w:type="dxa"/>
          </w:tcPr>
          <w:p w14:paraId="31EFAC23" w14:textId="77777777" w:rsidR="00F22743" w:rsidRDefault="00CB3C2C">
            <w:r>
              <w:t>startDate</w:t>
            </w:r>
          </w:p>
        </w:tc>
        <w:tc>
          <w:tcPr>
            <w:tcW w:w="1728" w:type="dxa"/>
          </w:tcPr>
          <w:p w14:paraId="52AB8E7C" w14:textId="77777777" w:rsidR="00F22743" w:rsidRDefault="00CB3C2C">
            <w:r>
              <w:t>date</w:t>
            </w:r>
          </w:p>
        </w:tc>
        <w:tc>
          <w:tcPr>
            <w:tcW w:w="1728" w:type="dxa"/>
          </w:tcPr>
          <w:p w14:paraId="1A8607BC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2E38539" w14:textId="77777777" w:rsidR="00F22743" w:rsidRDefault="00CB3C2C">
            <w:r>
              <w:t>Start date for phone validity.</w:t>
            </w:r>
          </w:p>
        </w:tc>
        <w:tc>
          <w:tcPr>
            <w:tcW w:w="1728" w:type="dxa"/>
          </w:tcPr>
          <w:p w14:paraId="0D7AB1F4" w14:textId="77777777" w:rsidR="00F22743" w:rsidRDefault="00CB3C2C">
            <w:r>
              <w:t>YYYY-MM-DD</w:t>
            </w:r>
          </w:p>
        </w:tc>
      </w:tr>
      <w:tr w:rsidR="00F22743" w14:paraId="7216D994" w14:textId="77777777">
        <w:tc>
          <w:tcPr>
            <w:tcW w:w="1728" w:type="dxa"/>
          </w:tcPr>
          <w:p w14:paraId="0575990C" w14:textId="77777777" w:rsidR="00F22743" w:rsidRDefault="00CB3C2C">
            <w:r>
              <w:t>endDate</w:t>
            </w:r>
          </w:p>
        </w:tc>
        <w:tc>
          <w:tcPr>
            <w:tcW w:w="1728" w:type="dxa"/>
          </w:tcPr>
          <w:p w14:paraId="0B7D1D9B" w14:textId="77777777" w:rsidR="00F22743" w:rsidRDefault="00CB3C2C">
            <w:r>
              <w:t>date</w:t>
            </w:r>
          </w:p>
        </w:tc>
        <w:tc>
          <w:tcPr>
            <w:tcW w:w="1728" w:type="dxa"/>
          </w:tcPr>
          <w:p w14:paraId="59E57848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53444C1B" w14:textId="77777777" w:rsidR="00F22743" w:rsidRDefault="00CB3C2C">
            <w:r>
              <w:t>End date for phone validity.</w:t>
            </w:r>
          </w:p>
        </w:tc>
        <w:tc>
          <w:tcPr>
            <w:tcW w:w="1728" w:type="dxa"/>
          </w:tcPr>
          <w:p w14:paraId="7E287B80" w14:textId="77777777" w:rsidR="00F22743" w:rsidRDefault="00CB3C2C">
            <w:r>
              <w:t>YYYY-MM-DD</w:t>
            </w:r>
          </w:p>
        </w:tc>
      </w:tr>
      <w:tr w:rsidR="00F22743" w14:paraId="1B2CCDE7" w14:textId="77777777">
        <w:tc>
          <w:tcPr>
            <w:tcW w:w="1728" w:type="dxa"/>
          </w:tcPr>
          <w:p w14:paraId="71A5FB2C" w14:textId="77777777" w:rsidR="00F22743" w:rsidRDefault="00CB3C2C">
            <w:r>
              <w:t>phoneType</w:t>
            </w:r>
          </w:p>
        </w:tc>
        <w:tc>
          <w:tcPr>
            <w:tcW w:w="1728" w:type="dxa"/>
          </w:tcPr>
          <w:p w14:paraId="07A1C34B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63CDD4E8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6A6DBF1E" w14:textId="77777777" w:rsidR="00F22743" w:rsidRDefault="00CB3C2C">
            <w:r>
              <w:t>Type of phone number.</w:t>
            </w:r>
          </w:p>
        </w:tc>
        <w:tc>
          <w:tcPr>
            <w:tcW w:w="1728" w:type="dxa"/>
          </w:tcPr>
          <w:p w14:paraId="0F49BEE3" w14:textId="77777777" w:rsidR="00F22743" w:rsidRDefault="00CB3C2C">
            <w:r>
              <w:t>MOBILE</w:t>
            </w:r>
            <w:r>
              <w:br/>
              <w:t>HOME</w:t>
            </w:r>
            <w:r>
              <w:br/>
              <w:t>BUSINESS</w:t>
            </w:r>
            <w:r>
              <w:br/>
            </w:r>
            <w:r>
              <w:t>CLAIMCENTER</w:t>
            </w:r>
            <w:r>
              <w:br/>
              <w:t>CUSTOMERSERVICE</w:t>
            </w:r>
            <w:r>
              <w:br/>
              <w:t>CORPORATEOFFICE</w:t>
            </w:r>
            <w:r>
              <w:br/>
              <w:t>FAX</w:t>
            </w:r>
            <w:r>
              <w:br/>
              <w:t>UNKNOWN</w:t>
            </w:r>
            <w:r>
              <w:br/>
            </w:r>
            <w:r>
              <w:lastRenderedPageBreak/>
              <w:t>OTHER</w:t>
            </w:r>
          </w:p>
        </w:tc>
      </w:tr>
      <w:tr w:rsidR="00F22743" w14:paraId="4FFE45AE" w14:textId="77777777">
        <w:tc>
          <w:tcPr>
            <w:tcW w:w="1728" w:type="dxa"/>
          </w:tcPr>
          <w:p w14:paraId="20E3DCAE" w14:textId="77777777" w:rsidR="00F22743" w:rsidRDefault="00CB3C2C">
            <w:r>
              <w:lastRenderedPageBreak/>
              <w:t>countryCode</w:t>
            </w:r>
          </w:p>
        </w:tc>
        <w:tc>
          <w:tcPr>
            <w:tcW w:w="1728" w:type="dxa"/>
          </w:tcPr>
          <w:p w14:paraId="6095B6C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6A92F47F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2BA890D" w14:textId="77777777" w:rsidR="00F22743" w:rsidRDefault="00CB3C2C">
            <w:r>
              <w:t>Country dialing code.</w:t>
            </w:r>
          </w:p>
        </w:tc>
        <w:tc>
          <w:tcPr>
            <w:tcW w:w="1728" w:type="dxa"/>
          </w:tcPr>
          <w:p w14:paraId="69287430" w14:textId="77777777" w:rsidR="00F22743" w:rsidRDefault="00CB3C2C">
            <w:r>
              <w:t>regex ^\+?[0-9]{1,3}$</w:t>
            </w:r>
          </w:p>
        </w:tc>
      </w:tr>
      <w:tr w:rsidR="00F22743" w14:paraId="672EC45C" w14:textId="77777777">
        <w:tc>
          <w:tcPr>
            <w:tcW w:w="1728" w:type="dxa"/>
          </w:tcPr>
          <w:p w14:paraId="68C401CB" w14:textId="77777777" w:rsidR="00F22743" w:rsidRDefault="00CB3C2C">
            <w:r>
              <w:t>areaCode</w:t>
            </w:r>
          </w:p>
        </w:tc>
        <w:tc>
          <w:tcPr>
            <w:tcW w:w="1728" w:type="dxa"/>
          </w:tcPr>
          <w:p w14:paraId="4285C3E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0BA4C9E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61A03FF" w14:textId="77777777" w:rsidR="00F22743" w:rsidRDefault="00CB3C2C">
            <w:r>
              <w:t>Area code.</w:t>
            </w:r>
          </w:p>
        </w:tc>
        <w:tc>
          <w:tcPr>
            <w:tcW w:w="1728" w:type="dxa"/>
          </w:tcPr>
          <w:p w14:paraId="4F1802C3" w14:textId="77777777" w:rsidR="00F22743" w:rsidRDefault="00CB3C2C">
            <w:r>
              <w:t>regex ^[0-9]{2,5}$</w:t>
            </w:r>
          </w:p>
        </w:tc>
      </w:tr>
      <w:tr w:rsidR="00F22743" w14:paraId="66191417" w14:textId="77777777">
        <w:tc>
          <w:tcPr>
            <w:tcW w:w="1728" w:type="dxa"/>
          </w:tcPr>
          <w:p w14:paraId="082FEF3E" w14:textId="77777777" w:rsidR="00F22743" w:rsidRDefault="00CB3C2C">
            <w:r>
              <w:t>dialNumber</w:t>
            </w:r>
          </w:p>
        </w:tc>
        <w:tc>
          <w:tcPr>
            <w:tcW w:w="1728" w:type="dxa"/>
          </w:tcPr>
          <w:p w14:paraId="31F9CDA1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752647E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0EE608CC" w14:textId="77777777" w:rsidR="00F22743" w:rsidRDefault="00CB3C2C">
            <w:r>
              <w:t>Local dial number.</w:t>
            </w:r>
          </w:p>
        </w:tc>
        <w:tc>
          <w:tcPr>
            <w:tcW w:w="1728" w:type="dxa"/>
          </w:tcPr>
          <w:p w14:paraId="29EC377A" w14:textId="77777777" w:rsidR="00F22743" w:rsidRDefault="00CB3C2C">
            <w:r>
              <w:t>regex ^[0-9]{4,12}$</w:t>
            </w:r>
          </w:p>
        </w:tc>
      </w:tr>
      <w:tr w:rsidR="00F22743" w14:paraId="1FBCC874" w14:textId="77777777">
        <w:tc>
          <w:tcPr>
            <w:tcW w:w="1728" w:type="dxa"/>
          </w:tcPr>
          <w:p w14:paraId="6B24AF36" w14:textId="77777777" w:rsidR="00F22743" w:rsidRDefault="00CB3C2C">
            <w:r>
              <w:t>extension</w:t>
            </w:r>
          </w:p>
        </w:tc>
        <w:tc>
          <w:tcPr>
            <w:tcW w:w="1728" w:type="dxa"/>
          </w:tcPr>
          <w:p w14:paraId="7962AA4B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592BECDD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052AD09A" w14:textId="77777777" w:rsidR="00F22743" w:rsidRDefault="00CB3C2C">
            <w:r>
              <w:t>Phone extension.</w:t>
            </w:r>
          </w:p>
        </w:tc>
        <w:tc>
          <w:tcPr>
            <w:tcW w:w="1728" w:type="dxa"/>
          </w:tcPr>
          <w:p w14:paraId="56915027" w14:textId="77777777" w:rsidR="00F22743" w:rsidRDefault="00CB3C2C">
            <w:r>
              <w:t>regex ^[A-Za-z0-9-]{1,10}$</w:t>
            </w:r>
          </w:p>
        </w:tc>
      </w:tr>
      <w:tr w:rsidR="00F22743" w14:paraId="3B72FB82" w14:textId="77777777">
        <w:tc>
          <w:tcPr>
            <w:tcW w:w="1728" w:type="dxa"/>
          </w:tcPr>
          <w:p w14:paraId="2862CD47" w14:textId="77777777" w:rsidR="00F22743" w:rsidRDefault="00CB3C2C">
            <w:r>
              <w:t>bestTime</w:t>
            </w:r>
          </w:p>
        </w:tc>
        <w:tc>
          <w:tcPr>
            <w:tcW w:w="1728" w:type="dxa"/>
          </w:tcPr>
          <w:p w14:paraId="7169ED0A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07B78715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6C5DA37" w14:textId="77777777" w:rsidR="00F22743" w:rsidRDefault="00CB3C2C">
            <w:r>
              <w:t>Best time to call.</w:t>
            </w:r>
          </w:p>
        </w:tc>
        <w:tc>
          <w:tcPr>
            <w:tcW w:w="1728" w:type="dxa"/>
          </w:tcPr>
          <w:p w14:paraId="0F51428E" w14:textId="77777777" w:rsidR="00F22743" w:rsidRDefault="00CB3C2C">
            <w:r>
              <w:t>MORNING</w:t>
            </w:r>
            <w:r>
              <w:br/>
              <w:t>AFTERNOON</w:t>
            </w:r>
            <w:r>
              <w:br/>
              <w:t>EVENING</w:t>
            </w:r>
            <w:r>
              <w:br/>
              <w:t>ANYTIME</w:t>
            </w:r>
          </w:p>
        </w:tc>
      </w:tr>
      <w:tr w:rsidR="00F22743" w14:paraId="4B728417" w14:textId="77777777">
        <w:tc>
          <w:tcPr>
            <w:tcW w:w="1728" w:type="dxa"/>
          </w:tcPr>
          <w:p w14:paraId="45276D5D" w14:textId="77777777" w:rsidR="00F22743" w:rsidRDefault="00CB3C2C">
            <w:r>
              <w:t>timezone</w:t>
            </w:r>
          </w:p>
        </w:tc>
        <w:tc>
          <w:tcPr>
            <w:tcW w:w="1728" w:type="dxa"/>
          </w:tcPr>
          <w:p w14:paraId="149B5909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6B3765A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4DD02A7E" w14:textId="77777777" w:rsidR="00F22743" w:rsidRDefault="00CB3C2C">
            <w:r>
              <w:t>IANA timezone.</w:t>
            </w:r>
          </w:p>
        </w:tc>
        <w:tc>
          <w:tcPr>
            <w:tcW w:w="1728" w:type="dxa"/>
          </w:tcPr>
          <w:p w14:paraId="45FB0EC5" w14:textId="77777777" w:rsidR="00F22743" w:rsidRDefault="00CB3C2C">
            <w:r>
              <w:t>regex ^[A-Za-z_]+/[A-Za-z_]+(?:/[A-Za-z_]+)?$</w:t>
            </w:r>
          </w:p>
        </w:tc>
      </w:tr>
      <w:tr w:rsidR="00F22743" w14:paraId="62C11A2F" w14:textId="77777777">
        <w:tc>
          <w:tcPr>
            <w:tcW w:w="1728" w:type="dxa"/>
          </w:tcPr>
          <w:p w14:paraId="03424F1C" w14:textId="77777777" w:rsidR="00F22743" w:rsidRDefault="00CB3C2C">
            <w:r>
              <w:t>isPreferred</w:t>
            </w:r>
          </w:p>
        </w:tc>
        <w:tc>
          <w:tcPr>
            <w:tcW w:w="1728" w:type="dxa"/>
          </w:tcPr>
          <w:p w14:paraId="21E1961A" w14:textId="77777777" w:rsidR="00F22743" w:rsidRDefault="00CB3C2C">
            <w:r>
              <w:t>boolean</w:t>
            </w:r>
          </w:p>
        </w:tc>
        <w:tc>
          <w:tcPr>
            <w:tcW w:w="1728" w:type="dxa"/>
          </w:tcPr>
          <w:p w14:paraId="66482E60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7A27FBED" w14:textId="77777777" w:rsidR="00F22743" w:rsidRDefault="00CB3C2C">
            <w:r>
              <w:t>Indicates preferred phone.</w:t>
            </w:r>
          </w:p>
        </w:tc>
        <w:tc>
          <w:tcPr>
            <w:tcW w:w="1728" w:type="dxa"/>
          </w:tcPr>
          <w:p w14:paraId="6AF8B83E" w14:textId="77777777" w:rsidR="00F22743" w:rsidRDefault="00F22743"/>
        </w:tc>
      </w:tr>
      <w:tr w:rsidR="00F22743" w14:paraId="78B6FD72" w14:textId="77777777">
        <w:tc>
          <w:tcPr>
            <w:tcW w:w="1728" w:type="dxa"/>
          </w:tcPr>
          <w:p w14:paraId="25165A10" w14:textId="77777777" w:rsidR="00F22743" w:rsidRDefault="00CB3C2C">
            <w:r>
              <w:t>phoneId</w:t>
            </w:r>
          </w:p>
        </w:tc>
        <w:tc>
          <w:tcPr>
            <w:tcW w:w="1728" w:type="dxa"/>
          </w:tcPr>
          <w:p w14:paraId="6589DB3F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74ACEC01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8E6E6B0" w14:textId="77777777" w:rsidR="00F22743" w:rsidRDefault="00CB3C2C">
            <w:r>
              <w:t>Phone identifier.</w:t>
            </w:r>
          </w:p>
        </w:tc>
        <w:tc>
          <w:tcPr>
            <w:tcW w:w="1728" w:type="dxa"/>
          </w:tcPr>
          <w:p w14:paraId="3D2CBF63" w14:textId="77777777" w:rsidR="00F22743" w:rsidRDefault="00CB3C2C">
            <w:r>
              <w:t>regex ^[A-Za-z0-9._-]{1,100}$</w:t>
            </w:r>
          </w:p>
        </w:tc>
      </w:tr>
    </w:tbl>
    <w:p w14:paraId="1F25FF5E" w14:textId="77777777" w:rsidR="00F22743" w:rsidRDefault="00F22743"/>
    <w:p w14:paraId="0FC283DB" w14:textId="77777777" w:rsidR="00F22743" w:rsidRDefault="00CB3C2C">
      <w:pPr>
        <w:pStyle w:val="Heading1"/>
      </w:pPr>
      <w:r>
        <w:t>9.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482"/>
        <w:gridCol w:w="1509"/>
        <w:gridCol w:w="1565"/>
        <w:gridCol w:w="2692"/>
      </w:tblGrid>
      <w:tr w:rsidR="00F22743" w14:paraId="04DF278A" w14:textId="77777777">
        <w:tc>
          <w:tcPr>
            <w:tcW w:w="1728" w:type="dxa"/>
          </w:tcPr>
          <w:p w14:paraId="34491FB5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7452309A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101F7996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228829DD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5CBAC9DE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7810E7FE" w14:textId="77777777">
        <w:tc>
          <w:tcPr>
            <w:tcW w:w="1728" w:type="dxa"/>
          </w:tcPr>
          <w:p w14:paraId="7FFC7D18" w14:textId="77777777" w:rsidR="00F22743" w:rsidRDefault="00CB3C2C">
            <w:r>
              <w:t>startDate</w:t>
            </w:r>
          </w:p>
        </w:tc>
        <w:tc>
          <w:tcPr>
            <w:tcW w:w="1728" w:type="dxa"/>
          </w:tcPr>
          <w:p w14:paraId="1458091E" w14:textId="77777777" w:rsidR="00F22743" w:rsidRDefault="00CB3C2C">
            <w:r>
              <w:t>date</w:t>
            </w:r>
          </w:p>
        </w:tc>
        <w:tc>
          <w:tcPr>
            <w:tcW w:w="1728" w:type="dxa"/>
          </w:tcPr>
          <w:p w14:paraId="10628012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2DD7E08C" w14:textId="77777777" w:rsidR="00F22743" w:rsidRDefault="00CB3C2C">
            <w:r>
              <w:t>Start date for email validity.</w:t>
            </w:r>
          </w:p>
        </w:tc>
        <w:tc>
          <w:tcPr>
            <w:tcW w:w="1728" w:type="dxa"/>
          </w:tcPr>
          <w:p w14:paraId="4DCE2291" w14:textId="77777777" w:rsidR="00F22743" w:rsidRDefault="00CB3C2C">
            <w:r>
              <w:t>YYYY-MM-DD</w:t>
            </w:r>
          </w:p>
        </w:tc>
      </w:tr>
      <w:tr w:rsidR="00F22743" w14:paraId="746D1D11" w14:textId="77777777">
        <w:tc>
          <w:tcPr>
            <w:tcW w:w="1728" w:type="dxa"/>
          </w:tcPr>
          <w:p w14:paraId="3BA0FAE0" w14:textId="77777777" w:rsidR="00F22743" w:rsidRDefault="00CB3C2C">
            <w:r>
              <w:t>endDate</w:t>
            </w:r>
          </w:p>
        </w:tc>
        <w:tc>
          <w:tcPr>
            <w:tcW w:w="1728" w:type="dxa"/>
          </w:tcPr>
          <w:p w14:paraId="29C54A1A" w14:textId="77777777" w:rsidR="00F22743" w:rsidRDefault="00CB3C2C">
            <w:r>
              <w:t>date</w:t>
            </w:r>
          </w:p>
        </w:tc>
        <w:tc>
          <w:tcPr>
            <w:tcW w:w="1728" w:type="dxa"/>
          </w:tcPr>
          <w:p w14:paraId="10B8A269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163B5D41" w14:textId="77777777" w:rsidR="00F22743" w:rsidRDefault="00CB3C2C">
            <w:r>
              <w:t xml:space="preserve">End date for email </w:t>
            </w:r>
            <w:r>
              <w:t>validity.</w:t>
            </w:r>
          </w:p>
        </w:tc>
        <w:tc>
          <w:tcPr>
            <w:tcW w:w="1728" w:type="dxa"/>
          </w:tcPr>
          <w:p w14:paraId="7E75488C" w14:textId="77777777" w:rsidR="00F22743" w:rsidRDefault="00CB3C2C">
            <w:r>
              <w:t>YYYY-MM-DD</w:t>
            </w:r>
          </w:p>
        </w:tc>
      </w:tr>
      <w:tr w:rsidR="00F22743" w14:paraId="06D6629A" w14:textId="77777777">
        <w:tc>
          <w:tcPr>
            <w:tcW w:w="1728" w:type="dxa"/>
          </w:tcPr>
          <w:p w14:paraId="1900F8E8" w14:textId="77777777" w:rsidR="00F22743" w:rsidRDefault="00CB3C2C">
            <w:r>
              <w:t>emailType</w:t>
            </w:r>
          </w:p>
        </w:tc>
        <w:tc>
          <w:tcPr>
            <w:tcW w:w="1728" w:type="dxa"/>
          </w:tcPr>
          <w:p w14:paraId="5559AD21" w14:textId="77777777" w:rsidR="00F22743" w:rsidRDefault="00CB3C2C">
            <w:r>
              <w:t>enum</w:t>
            </w:r>
          </w:p>
        </w:tc>
        <w:tc>
          <w:tcPr>
            <w:tcW w:w="1728" w:type="dxa"/>
          </w:tcPr>
          <w:p w14:paraId="6C53A473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5FD8CB55" w14:textId="77777777" w:rsidR="00F22743" w:rsidRDefault="00CB3C2C">
            <w:r>
              <w:t>Type of email address.</w:t>
            </w:r>
          </w:p>
        </w:tc>
        <w:tc>
          <w:tcPr>
            <w:tcW w:w="1728" w:type="dxa"/>
          </w:tcPr>
          <w:p w14:paraId="1AFD69F3" w14:textId="77777777" w:rsidR="00F22743" w:rsidRDefault="00CB3C2C">
            <w:r>
              <w:t>PERSONAL</w:t>
            </w:r>
            <w:r>
              <w:br/>
              <w:t>BUSINESS</w:t>
            </w:r>
            <w:r>
              <w:br/>
              <w:t>CUSTOMERSERVICE</w:t>
            </w:r>
            <w:r>
              <w:br/>
              <w:t>OTHER</w:t>
            </w:r>
          </w:p>
        </w:tc>
      </w:tr>
      <w:tr w:rsidR="00F22743" w14:paraId="3CB45EBD" w14:textId="77777777">
        <w:tc>
          <w:tcPr>
            <w:tcW w:w="1728" w:type="dxa"/>
          </w:tcPr>
          <w:p w14:paraId="699160D2" w14:textId="77777777" w:rsidR="00F22743" w:rsidRDefault="00CB3C2C">
            <w:r>
              <w:t>emailAddress</w:t>
            </w:r>
          </w:p>
        </w:tc>
        <w:tc>
          <w:tcPr>
            <w:tcW w:w="1728" w:type="dxa"/>
          </w:tcPr>
          <w:p w14:paraId="093C3EF2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6747778B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3BC20117" w14:textId="77777777" w:rsidR="00F22743" w:rsidRDefault="00CB3C2C">
            <w:r>
              <w:t>Email address.</w:t>
            </w:r>
          </w:p>
        </w:tc>
        <w:tc>
          <w:tcPr>
            <w:tcW w:w="1728" w:type="dxa"/>
          </w:tcPr>
          <w:p w14:paraId="1CB090EC" w14:textId="77777777" w:rsidR="00F22743" w:rsidRDefault="00CB3C2C">
            <w:r>
              <w:t>format email; regex ^[^@\s]+@[^@\s]+\.[^@\s]+$</w:t>
            </w:r>
          </w:p>
        </w:tc>
      </w:tr>
      <w:tr w:rsidR="00F22743" w14:paraId="53CDA16C" w14:textId="77777777">
        <w:tc>
          <w:tcPr>
            <w:tcW w:w="1728" w:type="dxa"/>
          </w:tcPr>
          <w:p w14:paraId="6EA34A8E" w14:textId="77777777" w:rsidR="00F22743" w:rsidRDefault="00CB3C2C">
            <w:r>
              <w:t>isPreferred</w:t>
            </w:r>
          </w:p>
        </w:tc>
        <w:tc>
          <w:tcPr>
            <w:tcW w:w="1728" w:type="dxa"/>
          </w:tcPr>
          <w:p w14:paraId="097017E2" w14:textId="77777777" w:rsidR="00F22743" w:rsidRDefault="00CB3C2C">
            <w:r>
              <w:t>boolean</w:t>
            </w:r>
          </w:p>
        </w:tc>
        <w:tc>
          <w:tcPr>
            <w:tcW w:w="1728" w:type="dxa"/>
          </w:tcPr>
          <w:p w14:paraId="2C50FAF7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39B8A29C" w14:textId="77777777" w:rsidR="00F22743" w:rsidRDefault="00CB3C2C">
            <w:r>
              <w:t>Indicates preferred email.</w:t>
            </w:r>
          </w:p>
        </w:tc>
        <w:tc>
          <w:tcPr>
            <w:tcW w:w="1728" w:type="dxa"/>
          </w:tcPr>
          <w:p w14:paraId="7B42FC15" w14:textId="77777777" w:rsidR="00F22743" w:rsidRDefault="00F22743"/>
        </w:tc>
      </w:tr>
      <w:tr w:rsidR="00F22743" w14:paraId="3E957E1C" w14:textId="77777777">
        <w:tc>
          <w:tcPr>
            <w:tcW w:w="1728" w:type="dxa"/>
          </w:tcPr>
          <w:p w14:paraId="12B68660" w14:textId="77777777" w:rsidR="00F22743" w:rsidRDefault="00CB3C2C">
            <w:r>
              <w:t>emailId</w:t>
            </w:r>
          </w:p>
        </w:tc>
        <w:tc>
          <w:tcPr>
            <w:tcW w:w="1728" w:type="dxa"/>
          </w:tcPr>
          <w:p w14:paraId="7F4DD80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6866805A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3F56F2DC" w14:textId="77777777" w:rsidR="00F22743" w:rsidRDefault="00CB3C2C">
            <w:r>
              <w:t>Email identifier.</w:t>
            </w:r>
          </w:p>
        </w:tc>
        <w:tc>
          <w:tcPr>
            <w:tcW w:w="1728" w:type="dxa"/>
          </w:tcPr>
          <w:p w14:paraId="05AFA68F" w14:textId="77777777" w:rsidR="00F22743" w:rsidRDefault="00CB3C2C">
            <w:r>
              <w:t>regex ^[A-Za-z0-9._-]{1,100}$</w:t>
            </w:r>
          </w:p>
        </w:tc>
      </w:tr>
    </w:tbl>
    <w:p w14:paraId="0813E0ED" w14:textId="77777777" w:rsidR="00F22743" w:rsidRDefault="00F22743"/>
    <w:p w14:paraId="7DA89506" w14:textId="77777777" w:rsidR="00F22743" w:rsidRDefault="00CB3C2C">
      <w:pPr>
        <w:pStyle w:val="Heading1"/>
      </w:pPr>
      <w:r>
        <w:t>10. RejectionDetails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2743" w14:paraId="770EC059" w14:textId="77777777">
        <w:tc>
          <w:tcPr>
            <w:tcW w:w="1728" w:type="dxa"/>
          </w:tcPr>
          <w:p w14:paraId="4769F879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476E0602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62E96293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2E77982A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3D155947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779A96E5" w14:textId="77777777">
        <w:tc>
          <w:tcPr>
            <w:tcW w:w="1728" w:type="dxa"/>
          </w:tcPr>
          <w:p w14:paraId="0BF60215" w14:textId="77777777" w:rsidR="00F22743" w:rsidRDefault="00CB3C2C">
            <w:r>
              <w:t>rejectionCode</w:t>
            </w:r>
          </w:p>
        </w:tc>
        <w:tc>
          <w:tcPr>
            <w:tcW w:w="1728" w:type="dxa"/>
          </w:tcPr>
          <w:p w14:paraId="77BA9AE5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4CD53708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2AAD00DA" w14:textId="77777777" w:rsidR="00F22743" w:rsidRDefault="00CB3C2C">
            <w:r>
              <w:t>Standardized rejection code.</w:t>
            </w:r>
          </w:p>
        </w:tc>
        <w:tc>
          <w:tcPr>
            <w:tcW w:w="1728" w:type="dxa"/>
          </w:tcPr>
          <w:p w14:paraId="4A0687F5" w14:textId="77777777" w:rsidR="00F22743" w:rsidRDefault="00CB3C2C">
            <w:r>
              <w:t>DX_* / BENE_*</w:t>
            </w:r>
          </w:p>
        </w:tc>
      </w:tr>
      <w:tr w:rsidR="00F22743" w14:paraId="2AC5E975" w14:textId="77777777">
        <w:tc>
          <w:tcPr>
            <w:tcW w:w="1728" w:type="dxa"/>
          </w:tcPr>
          <w:p w14:paraId="009BC7AE" w14:textId="77777777" w:rsidR="00F22743" w:rsidRDefault="00CB3C2C">
            <w:r>
              <w:t>rejectionMessage</w:t>
            </w:r>
          </w:p>
        </w:tc>
        <w:tc>
          <w:tcPr>
            <w:tcW w:w="1728" w:type="dxa"/>
          </w:tcPr>
          <w:p w14:paraId="734814A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2F4E5970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6BC9F739" w14:textId="77777777" w:rsidR="00F22743" w:rsidRDefault="00CB3C2C">
            <w:r>
              <w:t>Human-readable rejection reason.</w:t>
            </w:r>
          </w:p>
        </w:tc>
        <w:tc>
          <w:tcPr>
            <w:tcW w:w="1728" w:type="dxa"/>
          </w:tcPr>
          <w:p w14:paraId="3E1E483C" w14:textId="77777777" w:rsidR="00F22743" w:rsidRDefault="00CB3C2C">
            <w:r>
              <w:t>maxLength 500</w:t>
            </w:r>
          </w:p>
        </w:tc>
      </w:tr>
      <w:tr w:rsidR="00F22743" w14:paraId="1E460DA9" w14:textId="77777777">
        <w:tc>
          <w:tcPr>
            <w:tcW w:w="1728" w:type="dxa"/>
          </w:tcPr>
          <w:p w14:paraId="059A082C" w14:textId="77777777" w:rsidR="00F22743" w:rsidRDefault="00CB3C2C">
            <w:r>
              <w:t>fieldErrors</w:t>
            </w:r>
          </w:p>
        </w:tc>
        <w:tc>
          <w:tcPr>
            <w:tcW w:w="1728" w:type="dxa"/>
          </w:tcPr>
          <w:p w14:paraId="01382B39" w14:textId="77777777" w:rsidR="00F22743" w:rsidRDefault="00CB3C2C">
            <w:r>
              <w:t>array</w:t>
            </w:r>
          </w:p>
        </w:tc>
        <w:tc>
          <w:tcPr>
            <w:tcW w:w="1728" w:type="dxa"/>
          </w:tcPr>
          <w:p w14:paraId="62DED5C3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19BB928E" w14:textId="77777777" w:rsidR="00F22743" w:rsidRDefault="00CB3C2C">
            <w:r>
              <w:t>List of field-level validation errors.</w:t>
            </w:r>
          </w:p>
        </w:tc>
        <w:tc>
          <w:tcPr>
            <w:tcW w:w="1728" w:type="dxa"/>
          </w:tcPr>
          <w:p w14:paraId="4BF20210" w14:textId="77777777" w:rsidR="00F22743" w:rsidRDefault="00CB3C2C">
            <w:r>
              <w:t>FieldError[]</w:t>
            </w:r>
          </w:p>
        </w:tc>
      </w:tr>
    </w:tbl>
    <w:p w14:paraId="0086CAD0" w14:textId="77777777" w:rsidR="00F22743" w:rsidRDefault="00F22743"/>
    <w:p w14:paraId="4E1F4CCD" w14:textId="77777777" w:rsidR="00F22743" w:rsidRDefault="00CB3C2C">
      <w:pPr>
        <w:pStyle w:val="Heading1"/>
      </w:pPr>
      <w:r>
        <w:lastRenderedPageBreak/>
        <w:t>11. FieldError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607"/>
        <w:gridCol w:w="1641"/>
        <w:gridCol w:w="1665"/>
        <w:gridCol w:w="2307"/>
      </w:tblGrid>
      <w:tr w:rsidR="00F22743" w14:paraId="65C511ED" w14:textId="77777777">
        <w:tc>
          <w:tcPr>
            <w:tcW w:w="1728" w:type="dxa"/>
          </w:tcPr>
          <w:p w14:paraId="21D23A01" w14:textId="77777777" w:rsidR="00F22743" w:rsidRDefault="00CB3C2C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1907FC07" w14:textId="77777777" w:rsidR="00F22743" w:rsidRDefault="00CB3C2C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625C4CD7" w14:textId="77777777" w:rsidR="00F22743" w:rsidRDefault="00CB3C2C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09FCCC12" w14:textId="77777777" w:rsidR="00F22743" w:rsidRDefault="00CB3C2C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422D7A99" w14:textId="77777777" w:rsidR="00F22743" w:rsidRDefault="00CB3C2C">
            <w:r>
              <w:rPr>
                <w:b/>
              </w:rPr>
              <w:t>Allowed Values</w:t>
            </w:r>
          </w:p>
        </w:tc>
      </w:tr>
      <w:tr w:rsidR="00F22743" w14:paraId="71BB347E" w14:textId="77777777">
        <w:tc>
          <w:tcPr>
            <w:tcW w:w="1728" w:type="dxa"/>
          </w:tcPr>
          <w:p w14:paraId="544DA2D6" w14:textId="77777777" w:rsidR="00F22743" w:rsidRDefault="00CB3C2C">
            <w:r>
              <w:t>path</w:t>
            </w:r>
          </w:p>
        </w:tc>
        <w:tc>
          <w:tcPr>
            <w:tcW w:w="1728" w:type="dxa"/>
          </w:tcPr>
          <w:p w14:paraId="416CE19B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0917C670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702462F8" w14:textId="77777777" w:rsidR="00F22743" w:rsidRDefault="00CB3C2C">
            <w:r>
              <w:t>JSONPath pointer to invalid field.</w:t>
            </w:r>
          </w:p>
        </w:tc>
        <w:tc>
          <w:tcPr>
            <w:tcW w:w="1728" w:type="dxa"/>
          </w:tcPr>
          <w:p w14:paraId="3EF5AB58" w14:textId="77777777" w:rsidR="00F22743" w:rsidRDefault="00CB3C2C">
            <w:r>
              <w:t>$.beneficiaries[*].percent</w:t>
            </w:r>
          </w:p>
        </w:tc>
      </w:tr>
      <w:tr w:rsidR="00F22743" w14:paraId="6A40CF13" w14:textId="77777777">
        <w:tc>
          <w:tcPr>
            <w:tcW w:w="1728" w:type="dxa"/>
          </w:tcPr>
          <w:p w14:paraId="35D9CAB2" w14:textId="77777777" w:rsidR="00F22743" w:rsidRDefault="00CB3C2C">
            <w:r>
              <w:t>code</w:t>
            </w:r>
          </w:p>
        </w:tc>
        <w:tc>
          <w:tcPr>
            <w:tcW w:w="1728" w:type="dxa"/>
          </w:tcPr>
          <w:p w14:paraId="7F41F17E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1FDA5F05" w14:textId="77777777" w:rsidR="00F22743" w:rsidRDefault="00CB3C2C">
            <w:r>
              <w:t>No</w:t>
            </w:r>
          </w:p>
        </w:tc>
        <w:tc>
          <w:tcPr>
            <w:tcW w:w="1728" w:type="dxa"/>
          </w:tcPr>
          <w:p w14:paraId="177BFA31" w14:textId="77777777" w:rsidR="00F22743" w:rsidRDefault="00CB3C2C">
            <w:r>
              <w:t>Standard error code.</w:t>
            </w:r>
          </w:p>
        </w:tc>
        <w:tc>
          <w:tcPr>
            <w:tcW w:w="1728" w:type="dxa"/>
          </w:tcPr>
          <w:p w14:paraId="0A39E632" w14:textId="77777777" w:rsidR="00F22743" w:rsidRDefault="00CB3C2C">
            <w:r>
              <w:t>DX_* / BENE_*</w:t>
            </w:r>
          </w:p>
        </w:tc>
      </w:tr>
      <w:tr w:rsidR="00F22743" w14:paraId="4F4E72DC" w14:textId="77777777">
        <w:tc>
          <w:tcPr>
            <w:tcW w:w="1728" w:type="dxa"/>
          </w:tcPr>
          <w:p w14:paraId="5354ED9C" w14:textId="77777777" w:rsidR="00F22743" w:rsidRDefault="00CB3C2C">
            <w:r>
              <w:t>message</w:t>
            </w:r>
          </w:p>
        </w:tc>
        <w:tc>
          <w:tcPr>
            <w:tcW w:w="1728" w:type="dxa"/>
          </w:tcPr>
          <w:p w14:paraId="7C2C4E1D" w14:textId="77777777" w:rsidR="00F22743" w:rsidRDefault="00CB3C2C">
            <w:r>
              <w:t>string</w:t>
            </w:r>
          </w:p>
        </w:tc>
        <w:tc>
          <w:tcPr>
            <w:tcW w:w="1728" w:type="dxa"/>
          </w:tcPr>
          <w:p w14:paraId="4ABDA393" w14:textId="77777777" w:rsidR="00F22743" w:rsidRDefault="00CB3C2C">
            <w:r>
              <w:t>Yes</w:t>
            </w:r>
          </w:p>
        </w:tc>
        <w:tc>
          <w:tcPr>
            <w:tcW w:w="1728" w:type="dxa"/>
          </w:tcPr>
          <w:p w14:paraId="68390DC0" w14:textId="77777777" w:rsidR="00F22743" w:rsidRDefault="00CB3C2C">
            <w:r>
              <w:t>Validation error description.</w:t>
            </w:r>
          </w:p>
        </w:tc>
        <w:tc>
          <w:tcPr>
            <w:tcW w:w="1728" w:type="dxa"/>
          </w:tcPr>
          <w:p w14:paraId="6FD1664C" w14:textId="77777777" w:rsidR="00F22743" w:rsidRDefault="00F22743"/>
        </w:tc>
      </w:tr>
    </w:tbl>
    <w:p w14:paraId="0F994881" w14:textId="77777777" w:rsidR="00F22743" w:rsidRDefault="00F22743"/>
    <w:p w14:paraId="067F2388" w14:textId="2E1A221B" w:rsidR="00F22743" w:rsidRDefault="00CB3C2C">
      <w:pPr>
        <w:pStyle w:val="Heading1"/>
      </w:pPr>
      <w:r>
        <w:t>Sample Data</w:t>
      </w:r>
    </w:p>
    <w:p w14:paraId="5682C164" w14:textId="77777777" w:rsidR="00F22743" w:rsidRDefault="00CB3C2C">
      <w:pPr>
        <w:pStyle w:val="Heading2"/>
      </w:pPr>
      <w:r>
        <w:t>1. Fidelity -&gt; Carrier (proposed change)</w:t>
      </w:r>
    </w:p>
    <w:p w14:paraId="714200E0" w14:textId="77777777" w:rsidR="00F22743" w:rsidRDefault="00CB3C2C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"eventId": "dist-evt-000123",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"eventType": "insurance.annuity.beneficiary.proposed.v1",</w:t>
      </w:r>
      <w:r>
        <w:rPr>
          <w:rFonts w:ascii="Consolas" w:hAnsi="Consolas"/>
          <w:sz w:val="18"/>
        </w:rPr>
        <w:br/>
        <w:t xml:space="preserve">  "eventTimestamp": "2026-04-02T14:30:00Z",</w:t>
      </w:r>
      <w:r>
        <w:rPr>
          <w:rFonts w:ascii="Consolas" w:hAnsi="Consolas"/>
          <w:sz w:val="18"/>
        </w:rPr>
        <w:br/>
        <w:t xml:space="preserve">  "senderParticipantId": "12345678",</w:t>
      </w:r>
      <w:r>
        <w:rPr>
          <w:rFonts w:ascii="Consolas" w:hAnsi="Consolas"/>
          <w:sz w:val="18"/>
        </w:rPr>
        <w:br/>
        <w:t xml:space="preserve">  "receiverParticipantId": "87654321",</w:t>
      </w:r>
      <w:r>
        <w:rPr>
          <w:rFonts w:ascii="Consolas" w:hAnsi="Consolas"/>
          <w:sz w:val="18"/>
        </w:rPr>
        <w:br/>
        <w:t xml:space="preserve">  "payload": {</w:t>
      </w:r>
      <w:r>
        <w:rPr>
          <w:rFonts w:ascii="Consolas" w:hAnsi="Consolas"/>
          <w:sz w:val="18"/>
        </w:rPr>
        <w:br/>
        <w:t xml:space="preserve">    "beneficiaryEventId": "bene-prop-10001",</w:t>
      </w:r>
      <w:r>
        <w:rPr>
          <w:rFonts w:ascii="Consolas" w:hAnsi="Consolas"/>
          <w:sz w:val="18"/>
        </w:rPr>
        <w:br/>
        <w:t xml:space="preserve">    "beneficiaryTransactionId": "txn-bene-20260402-001",</w:t>
      </w:r>
      <w:r>
        <w:rPr>
          <w:rFonts w:ascii="Consolas" w:hAnsi="Consolas"/>
          <w:sz w:val="18"/>
        </w:rPr>
        <w:br/>
        <w:t xml:space="preserve">    "beneficiaryEventType": "PROPOSED",</w:t>
      </w:r>
      <w:r>
        <w:rPr>
          <w:rFonts w:ascii="Consolas" w:hAnsi="Consolas"/>
          <w:sz w:val="18"/>
        </w:rPr>
        <w:br/>
        <w:t xml:space="preserve">    "sourceSystem": "DISTRIBUTOR",</w:t>
      </w:r>
      <w:r>
        <w:rPr>
          <w:rFonts w:ascii="Consolas" w:hAnsi="Consolas"/>
          <w:sz w:val="18"/>
        </w:rPr>
        <w:br/>
        <w:t xml:space="preserve">    "processedTimestamp": "2026-04-02T14:29:45Z",</w:t>
      </w:r>
      <w:r>
        <w:rPr>
          <w:rFonts w:ascii="Consolas" w:hAnsi="Consolas"/>
          <w:sz w:val="18"/>
        </w:rPr>
        <w:br/>
        <w:t xml:space="preserve">    "requestorContext": {</w:t>
      </w:r>
      <w:r>
        <w:rPr>
          <w:rFonts w:ascii="Consolas" w:hAnsi="Consolas"/>
          <w:sz w:val="18"/>
        </w:rPr>
        <w:br/>
        <w:t xml:space="preserve">      "requestorRole": "OWNER",</w:t>
      </w:r>
      <w:r>
        <w:rPr>
          <w:rFonts w:ascii="Consolas" w:hAnsi="Consolas"/>
          <w:sz w:val="18"/>
        </w:rPr>
        <w:br/>
        <w:t xml:space="preserve">      "submissionChannel": "FIDE</w:t>
      </w:r>
      <w:r>
        <w:rPr>
          <w:rFonts w:ascii="Consolas" w:hAnsi="Consolas"/>
          <w:sz w:val="18"/>
        </w:rPr>
        <w:t>LITY_UI",</w:t>
      </w:r>
      <w:r>
        <w:rPr>
          <w:rFonts w:ascii="Consolas" w:hAnsi="Consolas"/>
          <w:sz w:val="18"/>
        </w:rPr>
        <w:br/>
        <w:t xml:space="preserve">      "requestedByPartyId": "OWNER-001"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"beneficiaryAction": "REPLACE_BENEFICIARY",</w:t>
      </w:r>
      <w:r>
        <w:rPr>
          <w:rFonts w:ascii="Consolas" w:hAnsi="Consolas"/>
          <w:sz w:val="18"/>
        </w:rPr>
        <w:br/>
        <w:t xml:space="preserve">    "contract": {</w:t>
      </w:r>
      <w:r>
        <w:rPr>
          <w:rFonts w:ascii="Consolas" w:hAnsi="Consolas"/>
          <w:sz w:val="18"/>
        </w:rPr>
        <w:br/>
        <w:t xml:space="preserve">      "contractNumber": "ANN-987654321",</w:t>
      </w:r>
      <w:r>
        <w:rPr>
          <w:rFonts w:ascii="Consolas" w:hAnsi="Consolas"/>
          <w:sz w:val="18"/>
        </w:rPr>
        <w:br/>
        <w:t xml:space="preserve">      "associatedFirmId": "FIRM-4455"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"beneficiaries": [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"BENE-001",</w:t>
      </w:r>
      <w:r>
        <w:rPr>
          <w:rFonts w:ascii="Consolas" w:hAnsi="Consolas"/>
          <w:sz w:val="18"/>
        </w:rPr>
        <w:br/>
        <w:t xml:space="preserve">        "beneficiaryType": "PRIMARY",</w:t>
      </w:r>
      <w:r>
        <w:rPr>
          <w:rFonts w:ascii="Consolas" w:hAnsi="Consolas"/>
          <w:sz w:val="18"/>
        </w:rPr>
        <w:br/>
        <w:t xml:space="preserve">        "relationship": "Spouse",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60,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"Jane",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r>
        <w:rPr>
          <w:rFonts w:ascii="Consolas" w:hAnsi="Consolas"/>
          <w:sz w:val="18"/>
        </w:rPr>
        <w:t>"address": {</w:t>
      </w:r>
      <w:r>
        <w:rPr>
          <w:rFonts w:ascii="Consolas" w:hAnsi="Consolas"/>
          <w:sz w:val="18"/>
        </w:rPr>
        <w:br/>
        <w:t xml:space="preserve">          "addressType": "RESIDENCE",</w:t>
      </w:r>
      <w:r>
        <w:rPr>
          <w:rFonts w:ascii="Consolas" w:hAnsi="Consolas"/>
          <w:sz w:val="18"/>
        </w:rPr>
        <w:br/>
        <w:t xml:space="preserve">          "addressLine1": "100 Main Street",</w:t>
      </w:r>
      <w:r>
        <w:rPr>
          <w:rFonts w:ascii="Consolas" w:hAnsi="Consolas"/>
          <w:sz w:val="18"/>
        </w:rPr>
        <w:br/>
        <w:t xml:space="preserve">          "addressLine2": "Apt 5B",</w:t>
      </w:r>
      <w:r>
        <w:rPr>
          <w:rFonts w:ascii="Consolas" w:hAnsi="Consolas"/>
          <w:sz w:val="18"/>
        </w:rPr>
        <w:br/>
        <w:t xml:space="preserve">          "city": "Durham",</w:t>
      </w:r>
      <w:r>
        <w:rPr>
          <w:rFonts w:ascii="Consolas" w:hAnsi="Consolas"/>
          <w:sz w:val="18"/>
        </w:rPr>
        <w:br/>
        <w:t xml:space="preserve">          "state": "NC",</w:t>
      </w:r>
      <w:r>
        <w:rPr>
          <w:rFonts w:ascii="Consolas" w:hAnsi="Consolas"/>
          <w:sz w:val="18"/>
        </w:rPr>
        <w:br/>
        <w:t xml:space="preserve">          "zipCode": "27701",</w:t>
      </w:r>
      <w:r>
        <w:rPr>
          <w:rFonts w:ascii="Consolas" w:hAnsi="Consolas"/>
          <w:sz w:val="18"/>
        </w:rPr>
        <w:br/>
        <w:t xml:space="preserve">          "country": "US"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"phones": [</w:t>
      </w:r>
      <w:r>
        <w:rPr>
          <w:rFonts w:ascii="Consolas" w:hAnsi="Consolas"/>
          <w:sz w:val="18"/>
        </w:rPr>
        <w:br/>
        <w:t xml:space="preserve">          {</w:t>
      </w:r>
      <w:r>
        <w:rPr>
          <w:rFonts w:ascii="Consolas" w:hAnsi="Consolas"/>
          <w:sz w:val="18"/>
        </w:rPr>
        <w:br/>
        <w:t xml:space="preserve">            "phoneType": "MOBILE",</w:t>
      </w:r>
      <w:r>
        <w:rPr>
          <w:rFonts w:ascii="Consolas" w:hAnsi="Consolas"/>
          <w:sz w:val="18"/>
        </w:rPr>
        <w:br/>
        <w:t xml:space="preserve">            "countryCode": "+1",</w:t>
      </w:r>
      <w:r>
        <w:rPr>
          <w:rFonts w:ascii="Consolas" w:hAnsi="Consolas"/>
          <w:sz w:val="18"/>
        </w:rPr>
        <w:br/>
        <w:t xml:space="preserve">            "areaCode": "919",</w:t>
      </w:r>
      <w:r>
        <w:rPr>
          <w:rFonts w:ascii="Consolas" w:hAnsi="Consolas"/>
          <w:sz w:val="18"/>
        </w:rPr>
        <w:br/>
        <w:t xml:space="preserve">            "dialNumber": "5550101",</w:t>
      </w:r>
      <w:r>
        <w:rPr>
          <w:rFonts w:ascii="Consolas" w:hAnsi="Consolas"/>
          <w:sz w:val="18"/>
        </w:rPr>
        <w:br/>
        <w:t xml:space="preserve">            "isPreferred": true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],</w:t>
      </w:r>
      <w:r>
        <w:rPr>
          <w:rFonts w:ascii="Consolas" w:hAnsi="Consolas"/>
          <w:sz w:val="18"/>
        </w:rPr>
        <w:br/>
        <w:t xml:space="preserve">        "emails": [</w:t>
      </w:r>
      <w:r>
        <w:rPr>
          <w:rFonts w:ascii="Consolas" w:hAnsi="Consolas"/>
          <w:sz w:val="18"/>
        </w:rPr>
        <w:br/>
        <w:t xml:space="preserve">          {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"emailType": "PERSONAL",</w:t>
      </w:r>
      <w:r>
        <w:rPr>
          <w:rFonts w:ascii="Consolas" w:hAnsi="Consolas"/>
          <w:sz w:val="18"/>
        </w:rPr>
        <w:br/>
        <w:t xml:space="preserve">            "emailAddress": "jane.doe@example.com",</w:t>
      </w:r>
      <w:r>
        <w:rPr>
          <w:rFonts w:ascii="Consolas" w:hAnsi="Consolas"/>
          <w:sz w:val="18"/>
        </w:rPr>
        <w:br/>
        <w:t xml:space="preserve">            "isPreferred": true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]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"BENE-002",</w:t>
      </w:r>
      <w:r>
        <w:rPr>
          <w:rFonts w:ascii="Consolas" w:hAnsi="Consolas"/>
          <w:sz w:val="18"/>
        </w:rPr>
        <w:br/>
        <w:t xml:space="preserve">        "beneficiaryType": "PRIMARY",</w:t>
      </w:r>
      <w:r>
        <w:rPr>
          <w:rFonts w:ascii="Consolas" w:hAnsi="Consolas"/>
          <w:sz w:val="18"/>
        </w:rPr>
        <w:br/>
        <w:t xml:space="preserve">        "relationship": "Child",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40,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"Alex",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"dob": "2010-05-10",</w:t>
      </w:r>
      <w:r>
        <w:rPr>
          <w:rFonts w:ascii="Consolas" w:hAnsi="Consolas"/>
          <w:sz w:val="18"/>
        </w:rPr>
        <w:br/>
        <w:t xml:space="preserve">        "address": {</w:t>
      </w:r>
      <w:r>
        <w:rPr>
          <w:rFonts w:ascii="Consolas" w:hAnsi="Consolas"/>
          <w:sz w:val="18"/>
        </w:rPr>
        <w:br/>
        <w:t xml:space="preserve">          "addressType": "RESIDENCE",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"addressLine1": "100 Main Street",</w:t>
      </w:r>
      <w:r>
        <w:rPr>
          <w:rFonts w:ascii="Consolas" w:hAnsi="Consolas"/>
          <w:sz w:val="18"/>
        </w:rPr>
        <w:br/>
        <w:t xml:space="preserve">          "city": "Durham",</w:t>
      </w:r>
      <w:r>
        <w:rPr>
          <w:rFonts w:ascii="Consolas" w:hAnsi="Consolas"/>
          <w:sz w:val="18"/>
        </w:rPr>
        <w:br/>
        <w:t xml:space="preserve">          "state": "NC",</w:t>
      </w:r>
      <w:r>
        <w:rPr>
          <w:rFonts w:ascii="Consolas" w:hAnsi="Consolas"/>
          <w:sz w:val="18"/>
        </w:rPr>
        <w:br/>
        <w:t xml:space="preserve">          "zipCode": "27701",</w:t>
      </w:r>
      <w:r>
        <w:rPr>
          <w:rFonts w:ascii="Consolas" w:hAnsi="Consolas"/>
          <w:sz w:val="18"/>
        </w:rPr>
        <w:br/>
        <w:t xml:space="preserve">          "country": "US"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"BENE-003",</w:t>
      </w:r>
      <w:r>
        <w:rPr>
          <w:rFonts w:ascii="Consolas" w:hAnsi="Consolas"/>
          <w:sz w:val="18"/>
        </w:rPr>
        <w:br/>
        <w:t xml:space="preserve">        "beneficiaryType": "CONTINGENT",</w:t>
      </w:r>
      <w:r>
        <w:rPr>
          <w:rFonts w:ascii="Consolas" w:hAnsi="Consolas"/>
          <w:sz w:val="18"/>
        </w:rPr>
        <w:br/>
        <w:t xml:space="preserve">        "relationship": "Child",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100,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"firstName": "Chris",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"dob": "2012-01-29",</w:t>
      </w:r>
      <w:r>
        <w:rPr>
          <w:rFonts w:ascii="Consolas" w:hAnsi="Consolas"/>
          <w:sz w:val="18"/>
        </w:rPr>
        <w:br/>
        <w:t xml:space="preserve">        "address": {</w:t>
      </w:r>
      <w:r>
        <w:rPr>
          <w:rFonts w:ascii="Consolas" w:hAnsi="Consolas"/>
          <w:sz w:val="18"/>
        </w:rPr>
        <w:br/>
        <w:t xml:space="preserve">          "addressT</w:t>
      </w:r>
      <w:r>
        <w:rPr>
          <w:rFonts w:ascii="Consolas" w:hAnsi="Consolas"/>
          <w:sz w:val="18"/>
        </w:rPr>
        <w:t>ype": "RESIDENCE",</w:t>
      </w:r>
      <w:r>
        <w:rPr>
          <w:rFonts w:ascii="Consolas" w:hAnsi="Consolas"/>
          <w:sz w:val="18"/>
        </w:rPr>
        <w:br/>
        <w:t xml:space="preserve">          "addressLine1": "100 Main Street",</w:t>
      </w:r>
      <w:r>
        <w:rPr>
          <w:rFonts w:ascii="Consolas" w:hAnsi="Consolas"/>
          <w:sz w:val="18"/>
        </w:rPr>
        <w:br/>
        <w:t xml:space="preserve">          "city": "Durham",</w:t>
      </w:r>
      <w:r>
        <w:rPr>
          <w:rFonts w:ascii="Consolas" w:hAnsi="Consolas"/>
          <w:sz w:val="18"/>
        </w:rPr>
        <w:br/>
        <w:t xml:space="preserve">          "state": "NC",</w:t>
      </w:r>
      <w:r>
        <w:rPr>
          <w:rFonts w:ascii="Consolas" w:hAnsi="Consolas"/>
          <w:sz w:val="18"/>
        </w:rPr>
        <w:br/>
        <w:t xml:space="preserve">          "zipCode": "27701",</w:t>
      </w:r>
      <w:r>
        <w:rPr>
          <w:rFonts w:ascii="Consolas" w:hAnsi="Consolas"/>
          <w:sz w:val="18"/>
        </w:rPr>
        <w:br/>
        <w:t xml:space="preserve">          "country": "US"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0C2892A1" w14:textId="77777777" w:rsidR="00F22743" w:rsidRDefault="00CB3C2C">
      <w:pPr>
        <w:pStyle w:val="Heading2"/>
      </w:pPr>
      <w:r>
        <w:t>2. Carrier -&gt; Fidelity (booked change)</w:t>
      </w:r>
    </w:p>
    <w:p w14:paraId="0B8DEAB5" w14:textId="77777777" w:rsidR="00F22743" w:rsidRDefault="00CB3C2C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"eventId": "carrier-evt-009876",</w:t>
      </w:r>
      <w:r>
        <w:rPr>
          <w:rFonts w:ascii="Consolas" w:hAnsi="Consolas"/>
          <w:sz w:val="18"/>
        </w:rPr>
        <w:br/>
        <w:t xml:space="preserve">  "eventType": "insurance.annuity.beneficiary.booked.v1",</w:t>
      </w:r>
      <w:r>
        <w:rPr>
          <w:rFonts w:ascii="Consolas" w:hAnsi="Consolas"/>
          <w:sz w:val="18"/>
        </w:rPr>
        <w:br/>
        <w:t xml:space="preserve">  "eventTimestamp": "2026-04-02T14:45:00Z",</w:t>
      </w:r>
      <w:r>
        <w:rPr>
          <w:rFonts w:ascii="Consolas" w:hAnsi="Consolas"/>
          <w:sz w:val="18"/>
        </w:rPr>
        <w:br/>
        <w:t xml:space="preserve">  "senderParticipantId": "87654321",</w:t>
      </w:r>
      <w:r>
        <w:rPr>
          <w:rFonts w:ascii="Consolas" w:hAnsi="Consolas"/>
          <w:sz w:val="18"/>
        </w:rPr>
        <w:br/>
        <w:t xml:space="preserve">  "receiverParticipantId": "12345678",</w:t>
      </w:r>
      <w:r>
        <w:rPr>
          <w:rFonts w:ascii="Consolas" w:hAnsi="Consolas"/>
          <w:sz w:val="18"/>
        </w:rPr>
        <w:br/>
        <w:t xml:space="preserve">  "payload": {</w:t>
      </w:r>
      <w:r>
        <w:rPr>
          <w:rFonts w:ascii="Consolas" w:hAnsi="Consolas"/>
          <w:sz w:val="18"/>
        </w:rPr>
        <w:br/>
        <w:t xml:space="preserve">    "beneficiaryEventId": "bene-booked-20001",</w:t>
      </w:r>
      <w:r>
        <w:rPr>
          <w:rFonts w:ascii="Consolas" w:hAnsi="Consolas"/>
          <w:sz w:val="18"/>
        </w:rPr>
        <w:br/>
        <w:t xml:space="preserve">    "beneficiaryTransactionId": "txn-bene-20260402-001",</w:t>
      </w:r>
      <w:r>
        <w:rPr>
          <w:rFonts w:ascii="Consolas" w:hAnsi="Consolas"/>
          <w:sz w:val="18"/>
        </w:rPr>
        <w:br/>
        <w:t xml:space="preserve">    "beneficiaryEventType": "BOOKED",</w:t>
      </w:r>
      <w:r>
        <w:rPr>
          <w:rFonts w:ascii="Consolas" w:hAnsi="Consolas"/>
          <w:sz w:val="18"/>
        </w:rPr>
        <w:br/>
        <w:t xml:space="preserve">    "sourceSystem": "CARRIER",</w:t>
      </w:r>
      <w:r>
        <w:rPr>
          <w:rFonts w:ascii="Consolas" w:hAnsi="Consolas"/>
          <w:sz w:val="18"/>
        </w:rPr>
        <w:br/>
        <w:t xml:space="preserve">    "processedTimestamp": "2026-04-02T14:44:30Z",</w:t>
      </w:r>
      <w:r>
        <w:rPr>
          <w:rFonts w:ascii="Consolas" w:hAnsi="Consolas"/>
          <w:sz w:val="18"/>
        </w:rPr>
        <w:br/>
        <w:t xml:space="preserve">    "requestorContext": {</w:t>
      </w:r>
      <w:r>
        <w:rPr>
          <w:rFonts w:ascii="Consolas" w:hAnsi="Consolas"/>
          <w:sz w:val="18"/>
        </w:rPr>
        <w:br/>
        <w:t xml:space="preserve">      "requestorRole": "OWNER",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"submissionChannel": "FIDELITY_UI",</w:t>
      </w:r>
      <w:r>
        <w:rPr>
          <w:rFonts w:ascii="Consolas" w:hAnsi="Consolas"/>
          <w:sz w:val="18"/>
        </w:rPr>
        <w:br/>
        <w:t xml:space="preserve">      "requestedByPartyId": "OWNER-001"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"beneficiaryAction": "REPLACE_BENEFICIARY",</w:t>
      </w:r>
      <w:r>
        <w:rPr>
          <w:rFonts w:ascii="Consolas" w:hAnsi="Consolas"/>
          <w:sz w:val="18"/>
        </w:rPr>
        <w:br/>
        <w:t xml:space="preserve">    "contract": {</w:t>
      </w:r>
      <w:r>
        <w:rPr>
          <w:rFonts w:ascii="Consolas" w:hAnsi="Consolas"/>
          <w:sz w:val="18"/>
        </w:rPr>
        <w:br/>
        <w:t xml:space="preserve">      "contractNumber": "ANN-987654321"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"beneficiaries": [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"BENE-001",</w:t>
      </w:r>
      <w:r>
        <w:rPr>
          <w:rFonts w:ascii="Consolas" w:hAnsi="Consolas"/>
          <w:sz w:val="18"/>
        </w:rPr>
        <w:br/>
        <w:t xml:space="preserve">        "beneficiaryType": "PRIMARY",</w:t>
      </w:r>
      <w:r>
        <w:rPr>
          <w:rFonts w:ascii="Consolas" w:hAnsi="Consolas"/>
          <w:sz w:val="18"/>
        </w:rPr>
        <w:br/>
        <w:t xml:space="preserve">        "relationship": "Spouse",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60,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"Jane",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"address"</w:t>
      </w:r>
      <w:r>
        <w:rPr>
          <w:rFonts w:ascii="Consolas" w:hAnsi="Consolas"/>
          <w:sz w:val="18"/>
        </w:rPr>
        <w:t>: {</w:t>
      </w:r>
      <w:r>
        <w:rPr>
          <w:rFonts w:ascii="Consolas" w:hAnsi="Consolas"/>
          <w:sz w:val="18"/>
        </w:rPr>
        <w:br/>
        <w:t xml:space="preserve">          "addressType": "RESIDENCE",</w:t>
      </w:r>
      <w:r>
        <w:rPr>
          <w:rFonts w:ascii="Consolas" w:hAnsi="Consolas"/>
          <w:sz w:val="18"/>
        </w:rPr>
        <w:br/>
        <w:t xml:space="preserve">          "addressLine1": "100 Main Street",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"addressLine2": "Apt 5B",</w:t>
      </w:r>
      <w:r>
        <w:rPr>
          <w:rFonts w:ascii="Consolas" w:hAnsi="Consolas"/>
          <w:sz w:val="18"/>
        </w:rPr>
        <w:br/>
        <w:t xml:space="preserve">          "city": "Durham",</w:t>
      </w:r>
      <w:r>
        <w:rPr>
          <w:rFonts w:ascii="Consolas" w:hAnsi="Consolas"/>
          <w:sz w:val="18"/>
        </w:rPr>
        <w:br/>
        <w:t xml:space="preserve">          "state": "NC",</w:t>
      </w:r>
      <w:r>
        <w:rPr>
          <w:rFonts w:ascii="Consolas" w:hAnsi="Consolas"/>
          <w:sz w:val="18"/>
        </w:rPr>
        <w:br/>
        <w:t xml:space="preserve">          "zipCode": "27701",</w:t>
      </w:r>
      <w:r>
        <w:rPr>
          <w:rFonts w:ascii="Consolas" w:hAnsi="Consolas"/>
          <w:sz w:val="18"/>
        </w:rPr>
        <w:br/>
        <w:t xml:space="preserve">          "country": "US"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"phones": [</w:t>
      </w:r>
      <w:r>
        <w:rPr>
          <w:rFonts w:ascii="Consolas" w:hAnsi="Consolas"/>
          <w:sz w:val="18"/>
        </w:rPr>
        <w:br/>
        <w:t xml:space="preserve">          {</w:t>
      </w:r>
      <w:r>
        <w:rPr>
          <w:rFonts w:ascii="Consolas" w:hAnsi="Consolas"/>
          <w:sz w:val="18"/>
        </w:rPr>
        <w:br/>
        <w:t xml:space="preserve">            "phoneType": "MOBILE",</w:t>
      </w:r>
      <w:r>
        <w:rPr>
          <w:rFonts w:ascii="Consolas" w:hAnsi="Consolas"/>
          <w:sz w:val="18"/>
        </w:rPr>
        <w:br/>
        <w:t xml:space="preserve">            "countryCode": "+1",</w:t>
      </w:r>
      <w:r>
        <w:rPr>
          <w:rFonts w:ascii="Consolas" w:hAnsi="Consolas"/>
          <w:sz w:val="18"/>
        </w:rPr>
        <w:br/>
        <w:t xml:space="preserve">            "areaCode": "919",</w:t>
      </w:r>
      <w:r>
        <w:rPr>
          <w:rFonts w:ascii="Consolas" w:hAnsi="Consolas"/>
          <w:sz w:val="18"/>
        </w:rPr>
        <w:br/>
        <w:t xml:space="preserve">            "dialNumber": "5550101",</w:t>
      </w:r>
      <w:r>
        <w:rPr>
          <w:rFonts w:ascii="Consolas" w:hAnsi="Consolas"/>
          <w:sz w:val="18"/>
        </w:rPr>
        <w:br/>
        <w:t xml:space="preserve">            "isPreferred": true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],</w:t>
      </w:r>
      <w:r>
        <w:rPr>
          <w:rFonts w:ascii="Consolas" w:hAnsi="Consolas"/>
          <w:sz w:val="18"/>
        </w:rPr>
        <w:br/>
        <w:t xml:space="preserve">        "emails": [</w:t>
      </w:r>
      <w:r>
        <w:rPr>
          <w:rFonts w:ascii="Consolas" w:hAnsi="Consolas"/>
          <w:sz w:val="18"/>
        </w:rPr>
        <w:br/>
        <w:t xml:space="preserve">          {</w:t>
      </w:r>
      <w:r>
        <w:rPr>
          <w:rFonts w:ascii="Consolas" w:hAnsi="Consolas"/>
          <w:sz w:val="18"/>
        </w:rPr>
        <w:br/>
        <w:t xml:space="preserve">            "e</w:t>
      </w:r>
      <w:r>
        <w:rPr>
          <w:rFonts w:ascii="Consolas" w:hAnsi="Consolas"/>
          <w:sz w:val="18"/>
        </w:rPr>
        <w:t>mailType": "PERSONAL",</w:t>
      </w:r>
      <w:r>
        <w:rPr>
          <w:rFonts w:ascii="Consolas" w:hAnsi="Consolas"/>
          <w:sz w:val="18"/>
        </w:rPr>
        <w:br/>
        <w:t xml:space="preserve">            "emailAddress": "jane.doe@example.com",</w:t>
      </w:r>
      <w:r>
        <w:rPr>
          <w:rFonts w:ascii="Consolas" w:hAnsi="Consolas"/>
          <w:sz w:val="18"/>
        </w:rPr>
        <w:br/>
        <w:t xml:space="preserve">            "isPreferred": true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]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"BENE-002",</w:t>
      </w:r>
      <w:r>
        <w:rPr>
          <w:rFonts w:ascii="Consolas" w:hAnsi="Consolas"/>
          <w:sz w:val="18"/>
        </w:rPr>
        <w:br/>
        <w:t xml:space="preserve">        "beneficiaryType": "PRIMARY",</w:t>
      </w:r>
      <w:r>
        <w:rPr>
          <w:rFonts w:ascii="Consolas" w:hAnsi="Consolas"/>
          <w:sz w:val="18"/>
        </w:rPr>
        <w:br/>
        <w:t xml:space="preserve">        "relationship": "Child",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40,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"Alex",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"dob": "2010-05-10"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"BENE-003",</w:t>
      </w:r>
      <w:r>
        <w:rPr>
          <w:rFonts w:ascii="Consolas" w:hAnsi="Consolas"/>
          <w:sz w:val="18"/>
        </w:rPr>
        <w:br/>
        <w:t xml:space="preserve">        "beneficiaryT</w:t>
      </w:r>
      <w:r>
        <w:rPr>
          <w:rFonts w:ascii="Consolas" w:hAnsi="Consolas"/>
          <w:sz w:val="18"/>
        </w:rPr>
        <w:t>ype": "CONTINGENT",</w:t>
      </w:r>
      <w:r>
        <w:rPr>
          <w:rFonts w:ascii="Consolas" w:hAnsi="Consolas"/>
          <w:sz w:val="18"/>
        </w:rPr>
        <w:br/>
        <w:t xml:space="preserve">        "relationship": "Child",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100,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"Chris",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"dob": "2012-01-29",</w:t>
      </w:r>
      <w:r>
        <w:rPr>
          <w:rFonts w:ascii="Consolas" w:hAnsi="Consolas"/>
          <w:sz w:val="18"/>
        </w:rPr>
        <w:br/>
        <w:t xml:space="preserve">        "address": {</w:t>
      </w:r>
      <w:r>
        <w:rPr>
          <w:rFonts w:ascii="Consolas" w:hAnsi="Consolas"/>
          <w:sz w:val="18"/>
        </w:rPr>
        <w:br/>
        <w:t xml:space="preserve">          "addressType": "RESIDENCE",</w:t>
      </w:r>
      <w:r>
        <w:rPr>
          <w:rFonts w:ascii="Consolas" w:hAnsi="Consolas"/>
          <w:sz w:val="18"/>
        </w:rPr>
        <w:br/>
        <w:t xml:space="preserve">          "addressLine1": "100 Main Street",</w:t>
      </w:r>
      <w:r>
        <w:rPr>
          <w:rFonts w:ascii="Consolas" w:hAnsi="Consolas"/>
          <w:sz w:val="18"/>
        </w:rPr>
        <w:br/>
        <w:t xml:space="preserve">          "city": "Durham",</w:t>
      </w:r>
      <w:r>
        <w:rPr>
          <w:rFonts w:ascii="Consolas" w:hAnsi="Consolas"/>
          <w:sz w:val="18"/>
        </w:rPr>
        <w:br/>
        <w:t xml:space="preserve">          "state": "NC",</w:t>
      </w:r>
      <w:r>
        <w:rPr>
          <w:rFonts w:ascii="Consolas" w:hAnsi="Consolas"/>
          <w:sz w:val="18"/>
        </w:rPr>
        <w:br/>
        <w:t xml:space="preserve">          "zipCode": "27701",</w:t>
      </w:r>
      <w:r>
        <w:rPr>
          <w:rFonts w:ascii="Consolas" w:hAnsi="Consolas"/>
          <w:sz w:val="18"/>
        </w:rPr>
        <w:br/>
        <w:t xml:space="preserve">          "country": "US"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}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5E71C86A" w14:textId="77777777" w:rsidR="00F22743" w:rsidRDefault="00CB3C2C">
      <w:pPr>
        <w:pStyle w:val="Heading2"/>
      </w:pPr>
      <w:r>
        <w:t>3. Carrier -&gt; Fidelity (rejected change)</w:t>
      </w:r>
    </w:p>
    <w:p w14:paraId="4E228038" w14:textId="77777777" w:rsidR="00F22743" w:rsidRDefault="00CB3C2C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"eventId": "carrier-evt-REJ-000987",</w:t>
      </w:r>
      <w:r>
        <w:rPr>
          <w:rFonts w:ascii="Consolas" w:hAnsi="Consolas"/>
          <w:sz w:val="18"/>
        </w:rPr>
        <w:br/>
        <w:t xml:space="preserve">  "eventType": "insurance.annuity.beneficiary.rejected.v1",</w:t>
      </w:r>
      <w:r>
        <w:rPr>
          <w:rFonts w:ascii="Consolas" w:hAnsi="Consolas"/>
          <w:sz w:val="18"/>
        </w:rPr>
        <w:br/>
        <w:t xml:space="preserve">  "eventTimestamp": "2026-04-02T14:45:00Z",</w:t>
      </w:r>
      <w:r>
        <w:rPr>
          <w:rFonts w:ascii="Consolas" w:hAnsi="Consolas"/>
          <w:sz w:val="18"/>
        </w:rPr>
        <w:br/>
        <w:t xml:space="preserve">  "senderParticipantId": "87654321",</w:t>
      </w:r>
      <w:r>
        <w:rPr>
          <w:rFonts w:ascii="Consolas" w:hAnsi="Consolas"/>
          <w:sz w:val="18"/>
        </w:rPr>
        <w:br/>
        <w:t xml:space="preserve">  "receiverParticipantId": "12345678",</w:t>
      </w:r>
      <w:r>
        <w:rPr>
          <w:rFonts w:ascii="Consolas" w:hAnsi="Consolas"/>
          <w:sz w:val="18"/>
        </w:rPr>
        <w:br/>
        <w:t xml:space="preserve">  "payload": {</w:t>
      </w:r>
      <w:r>
        <w:rPr>
          <w:rFonts w:ascii="Consolas" w:hAnsi="Consolas"/>
          <w:sz w:val="18"/>
        </w:rPr>
        <w:br/>
        <w:t xml:space="preserve">    "beneficiaryEventId": "bene-rej-30001",</w:t>
      </w:r>
      <w:r>
        <w:rPr>
          <w:rFonts w:ascii="Consolas" w:hAnsi="Consolas"/>
          <w:sz w:val="18"/>
        </w:rPr>
        <w:br/>
        <w:t xml:space="preserve">    "beneficiaryTransactionId": "txn-bene-20260402-001",</w:t>
      </w:r>
      <w:r>
        <w:rPr>
          <w:rFonts w:ascii="Consolas" w:hAnsi="Consolas"/>
          <w:sz w:val="18"/>
        </w:rPr>
        <w:br/>
        <w:t xml:space="preserve">    "beneficiaryEventType": "REJECTED",</w:t>
      </w:r>
      <w:r>
        <w:rPr>
          <w:rFonts w:ascii="Consolas" w:hAnsi="Consolas"/>
          <w:sz w:val="18"/>
        </w:rPr>
        <w:br/>
        <w:t xml:space="preserve">    "sourceSystem": "CARRIER",</w:t>
      </w:r>
      <w:r>
        <w:rPr>
          <w:rFonts w:ascii="Consolas" w:hAnsi="Consolas"/>
          <w:sz w:val="18"/>
        </w:rPr>
        <w:br/>
        <w:t xml:space="preserve">    "processedTimestamp": "2026-04-02T14:44:30Z",</w:t>
      </w:r>
      <w:r>
        <w:rPr>
          <w:rFonts w:ascii="Consolas" w:hAnsi="Consolas"/>
          <w:sz w:val="18"/>
        </w:rPr>
        <w:br/>
        <w:t xml:space="preserve">    "requestorContext": {</w:t>
      </w:r>
      <w:r>
        <w:rPr>
          <w:rFonts w:ascii="Consolas" w:hAnsi="Consolas"/>
          <w:sz w:val="18"/>
        </w:rPr>
        <w:br/>
        <w:t xml:space="preserve">      "requestorRole": "OWNER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  "submissionChannel": "FIDELITY_UI",</w:t>
      </w:r>
      <w:r>
        <w:rPr>
          <w:rFonts w:ascii="Consolas" w:hAnsi="Consolas"/>
          <w:sz w:val="18"/>
        </w:rPr>
        <w:br/>
        <w:t xml:space="preserve">      "requestedByPartyId": "OWNER-001"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"beneficiaryAction": "REPLACE_BENEFICIARY",</w:t>
      </w:r>
      <w:r>
        <w:rPr>
          <w:rFonts w:ascii="Consolas" w:hAnsi="Consolas"/>
          <w:sz w:val="18"/>
        </w:rPr>
        <w:br/>
        <w:t xml:space="preserve">    "contract": {</w:t>
      </w:r>
      <w:r>
        <w:rPr>
          <w:rFonts w:ascii="Consolas" w:hAnsi="Consolas"/>
          <w:sz w:val="18"/>
        </w:rPr>
        <w:br/>
        <w:t xml:space="preserve">      "contractNumber": "ANN-987654321",</w:t>
      </w:r>
      <w:r>
        <w:rPr>
          <w:rFonts w:ascii="Consolas" w:hAnsi="Consolas"/>
          <w:sz w:val="18"/>
        </w:rPr>
        <w:br/>
        <w:t xml:space="preserve">      "associatedFirmId": "FIRM-4455"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"beneficiaries": [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"BENE-001",</w:t>
      </w:r>
      <w:r>
        <w:rPr>
          <w:rFonts w:ascii="Consolas" w:hAnsi="Consolas"/>
          <w:sz w:val="18"/>
        </w:rPr>
        <w:br/>
        <w:t xml:space="preserve">        "beneficiaryType": "PRIMARY",</w:t>
      </w:r>
      <w:r>
        <w:rPr>
          <w:rFonts w:ascii="Consolas" w:hAnsi="Consolas"/>
          <w:sz w:val="18"/>
        </w:rPr>
        <w:br/>
        <w:t xml:space="preserve">        "relationship": "Spouse",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60,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"Jane",</w:t>
      </w:r>
      <w:r>
        <w:rPr>
          <w:rFonts w:ascii="Consolas" w:hAnsi="Consolas"/>
          <w:sz w:val="18"/>
        </w:rPr>
        <w:br/>
        <w:t xml:space="preserve">          "l</w:t>
      </w:r>
      <w:r>
        <w:rPr>
          <w:rFonts w:ascii="Consolas" w:hAnsi="Consolas"/>
          <w:sz w:val="18"/>
        </w:rPr>
        <w:t>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"address": {</w:t>
      </w:r>
      <w:r>
        <w:rPr>
          <w:rFonts w:ascii="Consolas" w:hAnsi="Consolas"/>
          <w:sz w:val="18"/>
        </w:rPr>
        <w:br/>
        <w:t xml:space="preserve">          "addressType": "RESIDENCE",</w:t>
      </w:r>
      <w:r>
        <w:rPr>
          <w:rFonts w:ascii="Consolas" w:hAnsi="Consolas"/>
          <w:sz w:val="18"/>
        </w:rPr>
        <w:br/>
        <w:t xml:space="preserve">          "addressLine1": "100 Main Street",</w:t>
      </w:r>
      <w:r>
        <w:rPr>
          <w:rFonts w:ascii="Consolas" w:hAnsi="Consolas"/>
          <w:sz w:val="18"/>
        </w:rPr>
        <w:br/>
        <w:t xml:space="preserve">          "city": "Durham",</w:t>
      </w:r>
      <w:r>
        <w:rPr>
          <w:rFonts w:ascii="Consolas" w:hAnsi="Consolas"/>
          <w:sz w:val="18"/>
        </w:rPr>
        <w:br/>
        <w:t xml:space="preserve">          "state": "NC",</w:t>
      </w:r>
      <w:r>
        <w:rPr>
          <w:rFonts w:ascii="Consolas" w:hAnsi="Consolas"/>
          <w:sz w:val="18"/>
        </w:rPr>
        <w:br/>
        <w:t xml:space="preserve">          "zipCode": "27701",</w:t>
      </w:r>
      <w:r>
        <w:rPr>
          <w:rFonts w:ascii="Consolas" w:hAnsi="Consolas"/>
          <w:sz w:val="18"/>
        </w:rPr>
        <w:br/>
        <w:t xml:space="preserve">          "country": "US"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"phones": [</w:t>
      </w:r>
      <w:r>
        <w:rPr>
          <w:rFonts w:ascii="Consolas" w:hAnsi="Consolas"/>
          <w:sz w:val="18"/>
        </w:rPr>
        <w:br/>
        <w:t xml:space="preserve">          {</w:t>
      </w:r>
      <w:r>
        <w:rPr>
          <w:rFonts w:ascii="Consolas" w:hAnsi="Consolas"/>
          <w:sz w:val="18"/>
        </w:rPr>
        <w:br/>
        <w:t xml:space="preserve">            "phoneType": "MOBILE",</w:t>
      </w:r>
      <w:r>
        <w:rPr>
          <w:rFonts w:ascii="Consolas" w:hAnsi="Consolas"/>
          <w:sz w:val="18"/>
        </w:rPr>
        <w:br/>
        <w:t xml:space="preserve">            "countryCode": "+1",</w:t>
      </w:r>
      <w:r>
        <w:rPr>
          <w:rFonts w:ascii="Consolas" w:hAnsi="Consolas"/>
          <w:sz w:val="18"/>
        </w:rPr>
        <w:br/>
        <w:t xml:space="preserve">            "areaCode": "919",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"dialNumber": "5550101",</w:t>
      </w:r>
      <w:r>
        <w:rPr>
          <w:rFonts w:ascii="Consolas" w:hAnsi="Consolas"/>
          <w:sz w:val="18"/>
        </w:rPr>
        <w:br/>
        <w:t xml:space="preserve">            "isPreferred": true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],</w:t>
      </w:r>
      <w:r>
        <w:rPr>
          <w:rFonts w:ascii="Consolas" w:hAnsi="Consolas"/>
          <w:sz w:val="18"/>
        </w:rPr>
        <w:br/>
        <w:t xml:space="preserve">        "emails": [</w:t>
      </w:r>
      <w:r>
        <w:rPr>
          <w:rFonts w:ascii="Consolas" w:hAnsi="Consolas"/>
          <w:sz w:val="18"/>
        </w:rPr>
        <w:br/>
        <w:t xml:space="preserve">          {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"emailType": "PERSONAL",</w:t>
      </w:r>
      <w:r>
        <w:rPr>
          <w:rFonts w:ascii="Consolas" w:hAnsi="Consolas"/>
          <w:sz w:val="18"/>
        </w:rPr>
        <w:br/>
        <w:t xml:space="preserve">            "emailAddress": "jane.doe@example.com",</w:t>
      </w:r>
      <w:r>
        <w:rPr>
          <w:rFonts w:ascii="Consolas" w:hAnsi="Consolas"/>
          <w:sz w:val="18"/>
        </w:rPr>
        <w:br/>
        <w:t xml:space="preserve">            "isPreferred": true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]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"beneficiaryId": "BENE-002",</w:t>
      </w:r>
      <w:r>
        <w:rPr>
          <w:rFonts w:ascii="Consolas" w:hAnsi="Consolas"/>
          <w:sz w:val="18"/>
        </w:rPr>
        <w:br/>
        <w:t xml:space="preserve">        "beneficiaryType": "PRIMARY",</w:t>
      </w:r>
      <w:r>
        <w:rPr>
          <w:rFonts w:ascii="Consolas" w:hAnsi="Consolas"/>
          <w:sz w:val="18"/>
        </w:rPr>
        <w:br/>
        <w:t xml:space="preserve">        "relationship": "Child",</w:t>
      </w:r>
      <w:r>
        <w:rPr>
          <w:rFonts w:ascii="Consolas" w:hAnsi="Consolas"/>
          <w:sz w:val="18"/>
        </w:rPr>
        <w:br/>
        <w:t xml:space="preserve">        "designationAmountType": "PERCENT",</w:t>
      </w:r>
      <w:r>
        <w:rPr>
          <w:rFonts w:ascii="Consolas" w:hAnsi="Consolas"/>
          <w:sz w:val="18"/>
        </w:rPr>
        <w:br/>
        <w:t xml:space="preserve">        "percent": 10,</w:t>
      </w:r>
      <w:r>
        <w:rPr>
          <w:rFonts w:ascii="Consolas" w:hAnsi="Consolas"/>
          <w:sz w:val="18"/>
        </w:rPr>
        <w:br/>
        <w:t xml:space="preserve">        "name": {</w:t>
      </w:r>
      <w:r>
        <w:rPr>
          <w:rFonts w:ascii="Consolas" w:hAnsi="Consolas"/>
          <w:sz w:val="18"/>
        </w:rPr>
        <w:br/>
        <w:t xml:space="preserve">          "firstName": "Alex",</w:t>
      </w:r>
      <w:r>
        <w:rPr>
          <w:rFonts w:ascii="Consolas" w:hAnsi="Consolas"/>
          <w:sz w:val="18"/>
        </w:rPr>
        <w:br/>
        <w:t xml:space="preserve">          "lastName": "Doe"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    "dob": "2010-05-10"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],</w:t>
      </w:r>
      <w:r>
        <w:rPr>
          <w:rFonts w:ascii="Consolas" w:hAnsi="Consolas"/>
          <w:sz w:val="18"/>
        </w:rPr>
        <w:br/>
        <w:t xml:space="preserve">    "rejection": {</w:t>
      </w:r>
      <w:r>
        <w:rPr>
          <w:rFonts w:ascii="Consolas" w:hAnsi="Consolas"/>
          <w:sz w:val="18"/>
        </w:rPr>
        <w:br/>
        <w:t xml:space="preserve">      "rejectionCode": "BENE_ALLO</w:t>
      </w:r>
      <w:r>
        <w:rPr>
          <w:rFonts w:ascii="Consolas" w:hAnsi="Consolas"/>
          <w:sz w:val="18"/>
        </w:rPr>
        <w:t>CATION_INVALID",</w:t>
      </w:r>
      <w:r>
        <w:rPr>
          <w:rFonts w:ascii="Consolas" w:hAnsi="Consolas"/>
          <w:sz w:val="18"/>
        </w:rPr>
        <w:br/>
        <w:t xml:space="preserve">      "rejectionMessage": "Primary beneficiary allocation must total 100%.",</w:t>
      </w:r>
      <w:r>
        <w:rPr>
          <w:rFonts w:ascii="Consolas" w:hAnsi="Consolas"/>
          <w:sz w:val="18"/>
        </w:rPr>
        <w:br/>
        <w:t xml:space="preserve">      "fieldErrors": [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"path": "$.beneficiaries[*].percent",</w:t>
      </w:r>
      <w:r>
        <w:rPr>
          <w:rFonts w:ascii="Consolas" w:hAnsi="Consolas"/>
          <w:sz w:val="18"/>
        </w:rPr>
        <w:br/>
        <w:t xml:space="preserve">          "code": "BENE_ALLOCATION_INVALID",</w:t>
      </w:r>
      <w:r>
        <w:rPr>
          <w:rFonts w:ascii="Consolas" w:hAnsi="Consolas"/>
          <w:sz w:val="18"/>
        </w:rPr>
        <w:br/>
        <w:t xml:space="preserve">          "message": "Carrier validation failed: sum of PRIMARY percents does not equal 100."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]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1C9DCBE6" w14:textId="77777777" w:rsidR="00F22743" w:rsidRDefault="00CB3C2C">
      <w:pPr>
        <w:pStyle w:val="Heading2"/>
      </w:pPr>
      <w:r>
        <w:t>4. Immediate acknowledgement — success (HTTP 202)</w:t>
      </w:r>
    </w:p>
    <w:p w14:paraId="6CA3EB14" w14:textId="77777777" w:rsidR="00F22743" w:rsidRDefault="00CB3C2C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"ACCEPTED",</w:t>
      </w:r>
      <w:r>
        <w:rPr>
          <w:rFonts w:ascii="Consolas" w:hAnsi="Consolas"/>
          <w:sz w:val="18"/>
        </w:rPr>
        <w:br/>
        <w:t xml:space="preserve">  "receivedTimestamp": "2026-04-02T14:30:01Z"</w:t>
      </w:r>
      <w:r>
        <w:rPr>
          <w:rFonts w:ascii="Consolas" w:hAnsi="Consolas"/>
          <w:sz w:val="18"/>
        </w:rPr>
        <w:br/>
        <w:t>}</w:t>
      </w:r>
    </w:p>
    <w:p w14:paraId="677E44C4" w14:textId="77777777" w:rsidR="00F22743" w:rsidRDefault="00CB3C2C">
      <w:pPr>
        <w:pStyle w:val="Heading2"/>
      </w:pPr>
      <w:r>
        <w:t>5. Immediate acknowledgement — error (HTTP 400)</w:t>
      </w:r>
    </w:p>
    <w:p w14:paraId="76FB7098" w14:textId="6E40D7C3" w:rsidR="00F22743" w:rsidRDefault="00CB3C2C" w:rsidP="002974DF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"errorCode": "DX_INVALID_REQUEST",</w:t>
      </w:r>
      <w:r>
        <w:rPr>
          <w:rFonts w:ascii="Consolas" w:hAnsi="Consolas"/>
          <w:sz w:val="18"/>
        </w:rPr>
        <w:br/>
        <w:t xml:space="preserve">  "errorMessage": "Missing required field: beneficiaryTransactionId",</w:t>
      </w:r>
      <w:r>
        <w:rPr>
          <w:rFonts w:ascii="Consolas" w:hAnsi="Consolas"/>
          <w:sz w:val="18"/>
        </w:rPr>
        <w:br/>
        <w:t xml:space="preserve">  "errorDetails":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"path": "$.payload.beneficiaryTransactionId",</w:t>
      </w:r>
      <w:r>
        <w:rPr>
          <w:rFonts w:ascii="Consolas" w:hAnsi="Consolas"/>
          <w:sz w:val="18"/>
        </w:rPr>
        <w:br/>
        <w:t xml:space="preserve">      "message": "beneficiaryTransactionId is required"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sectPr w:rsidR="00F227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608934">
    <w:abstractNumId w:val="8"/>
  </w:num>
  <w:num w:numId="2" w16cid:durableId="68886475">
    <w:abstractNumId w:val="6"/>
  </w:num>
  <w:num w:numId="3" w16cid:durableId="401028890">
    <w:abstractNumId w:val="5"/>
  </w:num>
  <w:num w:numId="4" w16cid:durableId="864294834">
    <w:abstractNumId w:val="4"/>
  </w:num>
  <w:num w:numId="5" w16cid:durableId="876505633">
    <w:abstractNumId w:val="7"/>
  </w:num>
  <w:num w:numId="6" w16cid:durableId="637927545">
    <w:abstractNumId w:val="3"/>
  </w:num>
  <w:num w:numId="7" w16cid:durableId="484052482">
    <w:abstractNumId w:val="2"/>
  </w:num>
  <w:num w:numId="8" w16cid:durableId="800002165">
    <w:abstractNumId w:val="1"/>
  </w:num>
  <w:num w:numId="9" w16cid:durableId="168015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4DF"/>
    <w:rsid w:val="00326F90"/>
    <w:rsid w:val="007A41B5"/>
    <w:rsid w:val="00A051F8"/>
    <w:rsid w:val="00AA1D8D"/>
    <w:rsid w:val="00B00417"/>
    <w:rsid w:val="00B449E3"/>
    <w:rsid w:val="00B47730"/>
    <w:rsid w:val="00B80A37"/>
    <w:rsid w:val="00BF1BE0"/>
    <w:rsid w:val="00C725FD"/>
    <w:rsid w:val="00CB0664"/>
    <w:rsid w:val="00CB3C2C"/>
    <w:rsid w:val="00F22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598D8"/>
  <w14:defaultImageDpi w14:val="300"/>
  <w15:docId w15:val="{25593D14-4E59-4E62-80A1-6AC23299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Mallarapu, Raj</cp:lastModifiedBy>
  <cp:revision>7</cp:revision>
  <dcterms:created xsi:type="dcterms:W3CDTF">2013-12-23T23:15:00Z</dcterms:created>
  <dcterms:modified xsi:type="dcterms:W3CDTF">2026-06-01T21:34:00Z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1e874c-a24d-4c24-87f6-b6d613f5442b_Enabled">
    <vt:lpwstr>true</vt:lpwstr>
  </property>
  <property fmtid="{D5CDD505-2E9C-101B-9397-08002B2CF9AE}" pid="3" name="MSIP_Label_031e874c-a24d-4c24-87f6-b6d613f5442b_SetDate">
    <vt:lpwstr>2026-06-01T21:19:40Z</vt:lpwstr>
  </property>
  <property fmtid="{D5CDD505-2E9C-101B-9397-08002B2CF9AE}" pid="4" name="MSIP_Label_031e874c-a24d-4c24-87f6-b6d613f5442b_Method">
    <vt:lpwstr>Privileged</vt:lpwstr>
  </property>
  <property fmtid="{D5CDD505-2E9C-101B-9397-08002B2CF9AE}" pid="5" name="MSIP_Label_031e874c-a24d-4c24-87f6-b6d613f5442b_Name">
    <vt:lpwstr>Non-Business</vt:lpwstr>
  </property>
  <property fmtid="{D5CDD505-2E9C-101B-9397-08002B2CF9AE}" pid="6" name="MSIP_Label_031e874c-a24d-4c24-87f6-b6d613f5442b_SiteId">
    <vt:lpwstr>7521acbc-a68c-41e5-a975-1cf83066dd19</vt:lpwstr>
  </property>
  <property fmtid="{D5CDD505-2E9C-101B-9397-08002B2CF9AE}" pid="7" name="MSIP_Label_031e874c-a24d-4c24-87f6-b6d613f5442b_ActionId">
    <vt:lpwstr>1330673b-b32d-4e0e-aa02-3b7283f8781a</vt:lpwstr>
  </property>
  <property fmtid="{D5CDD505-2E9C-101B-9397-08002B2CF9AE}" pid="8" name="MSIP_Label_031e874c-a24d-4c24-87f6-b6d613f5442b_ContentBits">
    <vt:lpwstr>0</vt:lpwstr>
  </property>
  <property fmtid="{D5CDD505-2E9C-101B-9397-08002B2CF9AE}" pid="9" name="MSIP_Label_031e874c-a24d-4c24-87f6-b6d613f5442b_Tag">
    <vt:lpwstr>10, 0, 1, 1</vt:lpwstr>
  </property>
</Properties>
</file>